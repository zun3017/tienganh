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Unit 5.6 – Comparisons &amp; Conditional clauses</w:t>
      </w:r>
    </w:p>
    <w:tbl>
      <w:tblPr>
        <w:tblStyle w:val="Table1"/>
        <w:tblW w:w="885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435"/>
        <w:gridCol w:w="1425"/>
        <w:gridCol w:w="1650"/>
        <w:gridCol w:w="1472"/>
        <w:gridCol w:w="1438"/>
        <w:gridCol w:w="1436"/>
        <w:tblGridChange w:id="0">
          <w:tblGrid>
            <w:gridCol w:w="1435"/>
            <w:gridCol w:w="1425"/>
            <w:gridCol w:w="1650"/>
            <w:gridCol w:w="1472"/>
            <w:gridCol w:w="1438"/>
            <w:gridCol w:w="1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Word</w:t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Part of Speech</w:t>
            </w:r>
          </w:p>
        </w:tc>
        <w:tc>
          <w:tcPr/>
          <w:p w:rsidR="00000000" w:rsidDel="00000000" w:rsidP="00000000" w:rsidRDefault="00000000" w:rsidRPr="00000000" w14:paraId="0000000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IPA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Sentence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Vietnamese Meaning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Related Words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Have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/hæv/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If we meet at 8:30, we have plenty of time.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Có</w:t>
            </w:r>
          </w:p>
        </w:tc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feature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Look</w:t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/lʊk/</w:t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Elie would have found the milk if she had looked in the fridge.</w:t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Nhìn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Feed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/fiːd/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The zookeeper would have punished her with a fine if she had fed the animals.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Cho ăn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Feed animals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Understand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/ˌʌndərˈstænd/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If you spoke louder, your classmates would have understood you.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Hiểu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Contact</w:t>
            </w:r>
          </w:p>
        </w:tc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/ˈkɑːntækt/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Should you have any trouble, contact us immediately.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Liên hệ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Answer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/ˈænsər/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Had Greenie asked her teacher, he would have answered her questions.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Trả lời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Answer a question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Call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/kɔːl/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Were I you, I would have called the police.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Gọi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Enjoyable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/ɪnˈdʒɔɪ.ə.bəl/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Mr. Durham always looks for ways to make the learning process more enjoyable for his young students.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Thú vị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Enjoyable process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Carefully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/ˈkeə.fəl.i/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Ms. Lai is known for examining goods more carefully than any other quality control inspector.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Cẩn thận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Examine carefully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Frequently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/ˈfriː.kwənt.li/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Because it is her hometown, comedian Jackie Stokes performs more frequently in Vannet than other small cities.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Thường xuyên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Direct</w:t>
            </w:r>
          </w:p>
        </w:tc>
        <w:tc>
          <w:tcPr/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/dɪˈrɛkt/</w:t>
            </w:r>
          </w:p>
        </w:tc>
        <w:tc>
          <w:tcPr/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Use the Beeline navigation app to find the most direct route to any destination in the country.</w:t>
            </w:r>
          </w:p>
        </w:tc>
        <w:tc>
          <w:tcPr/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Trực tiếp</w:t>
            </w:r>
          </w:p>
        </w:tc>
        <w:tc>
          <w:tcPr/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Direct route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/haɪ/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Mr. Chan had the highest sales figures out of the entire team last month.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Cao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High sales figures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Choose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/tʃuːz/</w:t>
            </w:r>
          </w:p>
        </w:tc>
        <w:tc>
          <w:tcPr/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Our exhibit at the exposition would have been more successful if we had chosen a booth near the entrance.</w:t>
            </w:r>
          </w:p>
        </w:tc>
        <w:tc>
          <w:tcPr/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Chọn</w:t>
            </w:r>
          </w:p>
        </w:tc>
        <w:tc>
          <w:tcPr/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Shop</w:t>
            </w:r>
          </w:p>
        </w:tc>
        <w:tc>
          <w:tcPr/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/ʃɒp/</w:t>
            </w:r>
          </w:p>
        </w:tc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More people would shop at downtown retailers if parking in the area were not so expensive.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Mua sắm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Find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/faɪnd/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If you should find your charger cable does not display a serial number, please call customer service.</w:t>
            </w:r>
          </w:p>
        </w:tc>
        <w:tc>
          <w:tcPr/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Tìm thấy</w:t>
            </w:r>
          </w:p>
        </w:tc>
        <w:tc>
          <w:tcPr/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Wide</w:t>
            </w:r>
          </w:p>
        </w:tc>
        <w:tc>
          <w:tcPr/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/ˈwaɪ.d/</w:t>
            </w:r>
          </w:p>
        </w:tc>
        <w:tc>
          <w:tcPr/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Blaine botanical garden has the widest selection of exotic plants in the Ledford region.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Rộng</w:t>
            </w:r>
          </w:p>
        </w:tc>
        <w:tc>
          <w:tcPr/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A wide selection of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Even</w:t>
            </w:r>
          </w:p>
        </w:tc>
        <w:tc>
          <w:tcPr/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Adverb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/ˈiː.vən/</w:t>
            </w:r>
          </w:p>
        </w:tc>
        <w:tc>
          <w:tcPr/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The recent cut to our department’s budget means that we must work even more efficiently than before.</w:t>
            </w:r>
          </w:p>
        </w:tc>
        <w:tc>
          <w:tcPr/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Thậm chí</w:t>
            </w:r>
          </w:p>
        </w:tc>
        <w:tc>
          <w:tcPr/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No later than</w:t>
            </w:r>
          </w:p>
        </w:tc>
        <w:tc>
          <w:tcPr/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Phrase</w:t>
            </w:r>
          </w:p>
        </w:tc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/noʊ ˈleɪ.tɚ ðæn/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To meet our publishing deadline, the translator must submit her first draft no later than April 3.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Không trễ hơn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Popular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Adjective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/ˈpɑː.pjə.lɚ/</w:t>
            </w:r>
          </w:p>
        </w:tc>
        <w:tc>
          <w:tcPr/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This is his most popular art exhibition to date.</w:t>
            </w:r>
          </w:p>
        </w:tc>
        <w:tc>
          <w:tcPr/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Phổ biến nhất</w:t>
            </w:r>
          </w:p>
        </w:tc>
        <w:tc>
          <w:tcPr/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Popular exhibition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Report</w:t>
            </w:r>
          </w:p>
        </w:tc>
        <w:tc>
          <w:tcPr/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Verb</w:t>
            </w:r>
          </w:p>
        </w:tc>
        <w:tc>
          <w:tcPr/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/rɪˈpɔːrt/</w:t>
            </w:r>
          </w:p>
        </w:tc>
        <w:tc>
          <w:tcPr/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If the computer malfunction had not been reported so quickly, we would not have received the necessary support.</w:t>
            </w:r>
          </w:p>
        </w:tc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Báo cáo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Report a malfunction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xIhs0e3/M44k/gnWmI4y9d/0rQ==">CgMxLjA4AHIhMW5zekVpRUlKRlE2dTQtdW1NeXRia1NQRkt6RW82ZFVE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