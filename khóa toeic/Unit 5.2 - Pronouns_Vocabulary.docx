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92244" w14:textId="53FE1E7C" w:rsidR="00614B90" w:rsidRDefault="0034442D">
      <w:pPr>
        <w:pStyle w:val="Heading1"/>
      </w:pPr>
      <w:r>
        <w:t>Unit 5.2 – Pronouns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622"/>
        <w:gridCol w:w="1440"/>
        <w:gridCol w:w="1440"/>
      </w:tblGrid>
      <w:tr w:rsidR="00614B90" w:rsidRPr="0034442D" w14:paraId="25B964E8" w14:textId="77777777" w:rsidTr="00F858A1">
        <w:tc>
          <w:tcPr>
            <w:tcW w:w="1440" w:type="dxa"/>
          </w:tcPr>
          <w:p w14:paraId="0D7452A3" w14:textId="77777777" w:rsidR="00614B90" w:rsidRPr="0034442D" w:rsidRDefault="00000000" w:rsidP="0034442D">
            <w:pPr>
              <w:jc w:val="center"/>
              <w:rPr>
                <w:b/>
                <w:bCs/>
              </w:rPr>
            </w:pPr>
            <w:r w:rsidRPr="0034442D">
              <w:rPr>
                <w:b/>
                <w:bCs/>
              </w:rPr>
              <w:t>Word</w:t>
            </w:r>
          </w:p>
        </w:tc>
        <w:tc>
          <w:tcPr>
            <w:tcW w:w="1440" w:type="dxa"/>
          </w:tcPr>
          <w:p w14:paraId="4292F914" w14:textId="77777777" w:rsidR="00614B90" w:rsidRPr="0034442D" w:rsidRDefault="00000000" w:rsidP="0034442D">
            <w:pPr>
              <w:jc w:val="center"/>
              <w:rPr>
                <w:b/>
                <w:bCs/>
              </w:rPr>
            </w:pPr>
            <w:r w:rsidRPr="0034442D">
              <w:rPr>
                <w:b/>
                <w:bCs/>
              </w:rPr>
              <w:t>Part of Speech</w:t>
            </w:r>
          </w:p>
        </w:tc>
        <w:tc>
          <w:tcPr>
            <w:tcW w:w="1440" w:type="dxa"/>
          </w:tcPr>
          <w:p w14:paraId="1B6A4125" w14:textId="77777777" w:rsidR="00614B90" w:rsidRPr="0034442D" w:rsidRDefault="00000000" w:rsidP="0034442D">
            <w:pPr>
              <w:jc w:val="center"/>
              <w:rPr>
                <w:b/>
                <w:bCs/>
              </w:rPr>
            </w:pPr>
            <w:r w:rsidRPr="0034442D">
              <w:rPr>
                <w:b/>
                <w:bCs/>
              </w:rPr>
              <w:t>IPA</w:t>
            </w:r>
          </w:p>
        </w:tc>
        <w:tc>
          <w:tcPr>
            <w:tcW w:w="1622" w:type="dxa"/>
          </w:tcPr>
          <w:p w14:paraId="5651E9DA" w14:textId="77777777" w:rsidR="00614B90" w:rsidRPr="0034442D" w:rsidRDefault="00000000" w:rsidP="0034442D">
            <w:pPr>
              <w:jc w:val="center"/>
              <w:rPr>
                <w:b/>
                <w:bCs/>
              </w:rPr>
            </w:pPr>
            <w:r w:rsidRPr="0034442D">
              <w:rPr>
                <w:b/>
                <w:bCs/>
              </w:rPr>
              <w:t>Sentence</w:t>
            </w:r>
          </w:p>
        </w:tc>
        <w:tc>
          <w:tcPr>
            <w:tcW w:w="1440" w:type="dxa"/>
          </w:tcPr>
          <w:p w14:paraId="1F853FFE" w14:textId="77777777" w:rsidR="00614B90" w:rsidRPr="0034442D" w:rsidRDefault="00000000" w:rsidP="0034442D">
            <w:pPr>
              <w:jc w:val="center"/>
              <w:rPr>
                <w:b/>
                <w:bCs/>
              </w:rPr>
            </w:pPr>
            <w:r w:rsidRPr="0034442D">
              <w:rPr>
                <w:b/>
                <w:bCs/>
              </w:rPr>
              <w:t>Vietnamese Meaning</w:t>
            </w:r>
          </w:p>
        </w:tc>
        <w:tc>
          <w:tcPr>
            <w:tcW w:w="1440" w:type="dxa"/>
          </w:tcPr>
          <w:p w14:paraId="55F4A70C" w14:textId="77777777" w:rsidR="00614B90" w:rsidRPr="0034442D" w:rsidRDefault="00000000" w:rsidP="0034442D">
            <w:pPr>
              <w:jc w:val="center"/>
              <w:rPr>
                <w:b/>
                <w:bCs/>
              </w:rPr>
            </w:pPr>
            <w:r w:rsidRPr="0034442D">
              <w:rPr>
                <w:b/>
                <w:bCs/>
              </w:rPr>
              <w:t>Related Words</w:t>
            </w:r>
          </w:p>
        </w:tc>
      </w:tr>
      <w:tr w:rsidR="00614B90" w14:paraId="03CD3A5F" w14:textId="77777777" w:rsidTr="00F858A1">
        <w:tc>
          <w:tcPr>
            <w:tcW w:w="1440" w:type="dxa"/>
          </w:tcPr>
          <w:p w14:paraId="5460E130" w14:textId="77777777" w:rsidR="00614B90" w:rsidRDefault="00000000">
            <w:r>
              <w:t>All</w:t>
            </w:r>
          </w:p>
        </w:tc>
        <w:tc>
          <w:tcPr>
            <w:tcW w:w="1440" w:type="dxa"/>
          </w:tcPr>
          <w:p w14:paraId="23ABBE2A" w14:textId="77777777" w:rsidR="00614B90" w:rsidRDefault="00000000">
            <w:r>
              <w:t>Pronoun</w:t>
            </w:r>
          </w:p>
        </w:tc>
        <w:tc>
          <w:tcPr>
            <w:tcW w:w="1440" w:type="dxa"/>
          </w:tcPr>
          <w:p w14:paraId="0EAB0EED" w14:textId="77777777" w:rsidR="00614B90" w:rsidRDefault="00000000">
            <w:r>
              <w:t>/</w:t>
            </w:r>
            <w:proofErr w:type="spellStart"/>
            <w:r>
              <w:t>ɔːl</w:t>
            </w:r>
            <w:proofErr w:type="spellEnd"/>
            <w:r>
              <w:t>/</w:t>
            </w:r>
          </w:p>
        </w:tc>
        <w:tc>
          <w:tcPr>
            <w:tcW w:w="1622" w:type="dxa"/>
          </w:tcPr>
          <w:p w14:paraId="53686061" w14:textId="77777777" w:rsidR="00614B90" w:rsidRDefault="00000000">
            <w:r>
              <w:t>All need to renew their subscription before it expires next month.</w:t>
            </w:r>
          </w:p>
        </w:tc>
        <w:tc>
          <w:tcPr>
            <w:tcW w:w="1440" w:type="dxa"/>
          </w:tcPr>
          <w:p w14:paraId="6646519D" w14:textId="77777777" w:rsidR="00614B90" w:rsidRDefault="00000000"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</w:p>
        </w:tc>
        <w:tc>
          <w:tcPr>
            <w:tcW w:w="1440" w:type="dxa"/>
          </w:tcPr>
          <w:p w14:paraId="32B5CED9" w14:textId="77777777" w:rsidR="00614B90" w:rsidRDefault="00614B90"/>
        </w:tc>
      </w:tr>
      <w:tr w:rsidR="00614B90" w14:paraId="2E4EC131" w14:textId="77777777" w:rsidTr="00F858A1">
        <w:tc>
          <w:tcPr>
            <w:tcW w:w="1440" w:type="dxa"/>
          </w:tcPr>
          <w:p w14:paraId="7344F253" w14:textId="77777777" w:rsidR="00614B90" w:rsidRDefault="00000000">
            <w:r>
              <w:t>Anyone</w:t>
            </w:r>
          </w:p>
        </w:tc>
        <w:tc>
          <w:tcPr>
            <w:tcW w:w="1440" w:type="dxa"/>
          </w:tcPr>
          <w:p w14:paraId="3711539D" w14:textId="77777777" w:rsidR="00614B90" w:rsidRDefault="00000000">
            <w:r>
              <w:t>Pronoun</w:t>
            </w:r>
          </w:p>
        </w:tc>
        <w:tc>
          <w:tcPr>
            <w:tcW w:w="1440" w:type="dxa"/>
          </w:tcPr>
          <w:p w14:paraId="2EC17272" w14:textId="77777777" w:rsidR="00614B90" w:rsidRDefault="00000000">
            <w:r>
              <w:t>/ˈ</w:t>
            </w:r>
            <w:proofErr w:type="spellStart"/>
            <w:r>
              <w:t>ɛniˌwʌn</w:t>
            </w:r>
            <w:proofErr w:type="spellEnd"/>
            <w:r>
              <w:t>/</w:t>
            </w:r>
          </w:p>
        </w:tc>
        <w:tc>
          <w:tcPr>
            <w:tcW w:w="1622" w:type="dxa"/>
          </w:tcPr>
          <w:p w14:paraId="4E505309" w14:textId="5DBA7C35" w:rsidR="00614B90" w:rsidRDefault="00B46230">
            <w:proofErr w:type="spellStart"/>
            <w:r w:rsidRPr="00D85896">
              <w:t>Granolin</w:t>
            </w:r>
            <w:proofErr w:type="spellEnd"/>
            <w:r w:rsidRPr="00D85896">
              <w:t xml:space="preserve"> Café offers discount coupons to </w:t>
            </w:r>
            <w:r>
              <w:t>anyone</w:t>
            </w:r>
            <w:r w:rsidRPr="00D85896">
              <w:t xml:space="preserve"> who post</w:t>
            </w:r>
            <w:r>
              <w:t>s</w:t>
            </w:r>
            <w:r w:rsidRPr="00D85896">
              <w:t xml:space="preserve"> about it on social media.</w:t>
            </w:r>
          </w:p>
        </w:tc>
        <w:tc>
          <w:tcPr>
            <w:tcW w:w="1440" w:type="dxa"/>
          </w:tcPr>
          <w:p w14:paraId="7A8E4F04" w14:textId="77777777" w:rsidR="00614B90" w:rsidRDefault="00000000"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ai</w:t>
            </w:r>
          </w:p>
        </w:tc>
        <w:tc>
          <w:tcPr>
            <w:tcW w:w="1440" w:type="dxa"/>
          </w:tcPr>
          <w:p w14:paraId="407A48FC" w14:textId="563BE4A7" w:rsidR="00614B90" w:rsidRDefault="00614B90"/>
        </w:tc>
      </w:tr>
      <w:tr w:rsidR="00614B90" w14:paraId="166217D6" w14:textId="77777777" w:rsidTr="00F858A1">
        <w:tc>
          <w:tcPr>
            <w:tcW w:w="1440" w:type="dxa"/>
          </w:tcPr>
          <w:p w14:paraId="1E563FE2" w14:textId="77777777" w:rsidR="00614B90" w:rsidRDefault="00000000">
            <w:r>
              <w:t>None</w:t>
            </w:r>
          </w:p>
        </w:tc>
        <w:tc>
          <w:tcPr>
            <w:tcW w:w="1440" w:type="dxa"/>
          </w:tcPr>
          <w:p w14:paraId="6DDD74BA" w14:textId="77777777" w:rsidR="00614B90" w:rsidRDefault="00000000">
            <w:r>
              <w:t>Pronoun</w:t>
            </w:r>
          </w:p>
        </w:tc>
        <w:tc>
          <w:tcPr>
            <w:tcW w:w="1440" w:type="dxa"/>
          </w:tcPr>
          <w:p w14:paraId="63D3E32D" w14:textId="77777777" w:rsidR="00614B90" w:rsidRDefault="00000000">
            <w:r>
              <w:t>/</w:t>
            </w:r>
            <w:proofErr w:type="spellStart"/>
            <w:r>
              <w:t>nʌn</w:t>
            </w:r>
            <w:proofErr w:type="spellEnd"/>
            <w:r>
              <w:t>/</w:t>
            </w:r>
          </w:p>
        </w:tc>
        <w:tc>
          <w:tcPr>
            <w:tcW w:w="1622" w:type="dxa"/>
          </w:tcPr>
          <w:p w14:paraId="52BF2CDC" w14:textId="77777777" w:rsidR="00614B90" w:rsidRDefault="00000000">
            <w:r>
              <w:t>None of the proposals met the client’s expectations, so we need to revise them.</w:t>
            </w:r>
          </w:p>
        </w:tc>
        <w:tc>
          <w:tcPr>
            <w:tcW w:w="1440" w:type="dxa"/>
          </w:tcPr>
          <w:p w14:paraId="0B28C2E6" w14:textId="5C95A3C3" w:rsidR="00614B90" w:rsidRDefault="00000000">
            <w:proofErr w:type="spellStart"/>
            <w:r>
              <w:t>Không</w:t>
            </w:r>
            <w:proofErr w:type="spellEnd"/>
            <w:r>
              <w:t xml:space="preserve"> </w:t>
            </w:r>
            <w:r w:rsidR="00D21EF1">
              <w:t>(</w:t>
            </w:r>
            <w:proofErr w:type="spellStart"/>
            <w:r w:rsidR="00D21EF1">
              <w:t>cái</w:t>
            </w:r>
            <w:proofErr w:type="spellEnd"/>
            <w:r w:rsidR="00D21EF1">
              <w:t xml:space="preserve"> </w:t>
            </w:r>
            <w:proofErr w:type="spellStart"/>
            <w:r w:rsidR="00D21EF1">
              <w:t>nào</w:t>
            </w:r>
            <w:proofErr w:type="spellEnd"/>
            <w:r w:rsidR="00D21EF1">
              <w:t>)</w:t>
            </w:r>
          </w:p>
        </w:tc>
        <w:tc>
          <w:tcPr>
            <w:tcW w:w="1440" w:type="dxa"/>
          </w:tcPr>
          <w:p w14:paraId="35C9B644" w14:textId="77777777" w:rsidR="00614B90" w:rsidRDefault="00614B90"/>
        </w:tc>
      </w:tr>
      <w:tr w:rsidR="00614B90" w14:paraId="205BA3E7" w14:textId="77777777" w:rsidTr="00F858A1">
        <w:tc>
          <w:tcPr>
            <w:tcW w:w="1440" w:type="dxa"/>
          </w:tcPr>
          <w:p w14:paraId="4C392B02" w14:textId="77777777" w:rsidR="00614B90" w:rsidRDefault="00000000">
            <w:r>
              <w:t>Those</w:t>
            </w:r>
          </w:p>
        </w:tc>
        <w:tc>
          <w:tcPr>
            <w:tcW w:w="1440" w:type="dxa"/>
          </w:tcPr>
          <w:p w14:paraId="4833C364" w14:textId="77777777" w:rsidR="00614B90" w:rsidRDefault="00000000">
            <w:r>
              <w:t>Pronoun</w:t>
            </w:r>
          </w:p>
        </w:tc>
        <w:tc>
          <w:tcPr>
            <w:tcW w:w="1440" w:type="dxa"/>
          </w:tcPr>
          <w:p w14:paraId="04DBC11A" w14:textId="77777777" w:rsidR="00614B90" w:rsidRDefault="00000000">
            <w:r>
              <w:t>/</w:t>
            </w:r>
            <w:proofErr w:type="spellStart"/>
            <w:r>
              <w:t>ðoʊz</w:t>
            </w:r>
            <w:proofErr w:type="spellEnd"/>
            <w:r>
              <w:t>/</w:t>
            </w:r>
          </w:p>
        </w:tc>
        <w:tc>
          <w:tcPr>
            <w:tcW w:w="1622" w:type="dxa"/>
          </w:tcPr>
          <w:p w14:paraId="7D8BB9E4" w14:textId="77777777" w:rsidR="00614B90" w:rsidRDefault="00000000">
            <w:r>
              <w:t>Those with red tags are on sale.</w:t>
            </w:r>
          </w:p>
        </w:tc>
        <w:tc>
          <w:tcPr>
            <w:tcW w:w="1440" w:type="dxa"/>
          </w:tcPr>
          <w:p w14:paraId="7467498D" w14:textId="59C15EE3" w:rsidR="00614B90" w:rsidRDefault="00000000"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cái</w:t>
            </w:r>
            <w:proofErr w:type="spellEnd"/>
            <w:r>
              <w:t xml:space="preserve"> </w:t>
            </w:r>
            <w:proofErr w:type="spellStart"/>
            <w:r w:rsidR="00D21EF1">
              <w:t>mà</w:t>
            </w:r>
            <w:proofErr w:type="spellEnd"/>
          </w:p>
        </w:tc>
        <w:tc>
          <w:tcPr>
            <w:tcW w:w="1440" w:type="dxa"/>
          </w:tcPr>
          <w:p w14:paraId="397D8B74" w14:textId="77777777" w:rsidR="00614B90" w:rsidRDefault="00614B90"/>
        </w:tc>
      </w:tr>
      <w:tr w:rsidR="00614B90" w14:paraId="386EC40D" w14:textId="77777777" w:rsidTr="00F858A1">
        <w:tc>
          <w:tcPr>
            <w:tcW w:w="1440" w:type="dxa"/>
          </w:tcPr>
          <w:p w14:paraId="76ABA8AF" w14:textId="10F673B3" w:rsidR="00614B90" w:rsidRDefault="00B46230">
            <w:r>
              <w:t>Those</w:t>
            </w:r>
          </w:p>
        </w:tc>
        <w:tc>
          <w:tcPr>
            <w:tcW w:w="1440" w:type="dxa"/>
          </w:tcPr>
          <w:p w14:paraId="327344A0" w14:textId="77777777" w:rsidR="00614B90" w:rsidRDefault="00000000">
            <w:r>
              <w:t>Pronoun</w:t>
            </w:r>
          </w:p>
        </w:tc>
        <w:tc>
          <w:tcPr>
            <w:tcW w:w="1440" w:type="dxa"/>
          </w:tcPr>
          <w:p w14:paraId="0B1C7C21" w14:textId="05FC362A" w:rsidR="00614B90" w:rsidRDefault="00B46230">
            <w:r>
              <w:t>/</w:t>
            </w:r>
            <w:proofErr w:type="spellStart"/>
            <w:r>
              <w:t>ðoʊz</w:t>
            </w:r>
            <w:proofErr w:type="spellEnd"/>
            <w:r>
              <w:t>/</w:t>
            </w:r>
          </w:p>
        </w:tc>
        <w:tc>
          <w:tcPr>
            <w:tcW w:w="1622" w:type="dxa"/>
          </w:tcPr>
          <w:p w14:paraId="5ED2B4D6" w14:textId="2BDD0CFA" w:rsidR="00614B90" w:rsidRDefault="00B46230">
            <w:r w:rsidRPr="00B46230">
              <w:t>Those</w:t>
            </w:r>
            <w:r>
              <w:rPr>
                <w:b/>
                <w:bCs/>
              </w:rPr>
              <w:t xml:space="preserve"> </w:t>
            </w:r>
            <w:r w:rsidRPr="00D85896">
              <w:t>interested in taking the IT department’s Internet security seminar may enroll in the course online.</w:t>
            </w:r>
          </w:p>
        </w:tc>
        <w:tc>
          <w:tcPr>
            <w:tcW w:w="1440" w:type="dxa"/>
          </w:tcPr>
          <w:p w14:paraId="54704E15" w14:textId="1313E3F6" w:rsidR="00614B90" w:rsidRDefault="00B46230"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</w:p>
        </w:tc>
        <w:tc>
          <w:tcPr>
            <w:tcW w:w="1440" w:type="dxa"/>
          </w:tcPr>
          <w:p w14:paraId="73705B62" w14:textId="7D1D1ED8" w:rsidR="00614B90" w:rsidRDefault="00614B90"/>
        </w:tc>
      </w:tr>
      <w:tr w:rsidR="00614B90" w14:paraId="1191BF48" w14:textId="77777777" w:rsidTr="00F858A1">
        <w:tc>
          <w:tcPr>
            <w:tcW w:w="1440" w:type="dxa"/>
          </w:tcPr>
          <w:p w14:paraId="0C63ED89" w14:textId="77777777" w:rsidR="00614B90" w:rsidRDefault="00000000">
            <w:r>
              <w:t>That</w:t>
            </w:r>
          </w:p>
        </w:tc>
        <w:tc>
          <w:tcPr>
            <w:tcW w:w="1440" w:type="dxa"/>
          </w:tcPr>
          <w:p w14:paraId="709C46D5" w14:textId="77777777" w:rsidR="00614B90" w:rsidRDefault="00000000">
            <w:r>
              <w:t>Pronoun</w:t>
            </w:r>
          </w:p>
        </w:tc>
        <w:tc>
          <w:tcPr>
            <w:tcW w:w="1440" w:type="dxa"/>
          </w:tcPr>
          <w:p w14:paraId="36563DB5" w14:textId="77777777" w:rsidR="00614B90" w:rsidRDefault="00000000">
            <w:r>
              <w:t>/</w:t>
            </w:r>
            <w:proofErr w:type="spellStart"/>
            <w:r>
              <w:t>ðæt</w:t>
            </w:r>
            <w:proofErr w:type="spellEnd"/>
            <w:r>
              <w:t>/</w:t>
            </w:r>
          </w:p>
        </w:tc>
        <w:tc>
          <w:tcPr>
            <w:tcW w:w="1622" w:type="dxa"/>
          </w:tcPr>
          <w:p w14:paraId="258A2AFD" w14:textId="77777777" w:rsidR="00614B90" w:rsidRDefault="00000000">
            <w:r>
              <w:t xml:space="preserve">The sales figures for real vanilla extract are much higher than </w:t>
            </w:r>
            <w:proofErr w:type="gramStart"/>
            <w:r>
              <w:t>that</w:t>
            </w:r>
            <w:proofErr w:type="gramEnd"/>
            <w:r>
              <w:t xml:space="preserve"> of imitation vanilla.</w:t>
            </w:r>
          </w:p>
        </w:tc>
        <w:tc>
          <w:tcPr>
            <w:tcW w:w="1440" w:type="dxa"/>
          </w:tcPr>
          <w:p w14:paraId="409FE468" w14:textId="77777777" w:rsidR="00614B90" w:rsidRDefault="00000000">
            <w:proofErr w:type="spellStart"/>
            <w:r>
              <w:t>Cái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</w:p>
        </w:tc>
        <w:tc>
          <w:tcPr>
            <w:tcW w:w="1440" w:type="dxa"/>
          </w:tcPr>
          <w:p w14:paraId="510A41F9" w14:textId="77777777" w:rsidR="00614B90" w:rsidRDefault="00614B90"/>
        </w:tc>
      </w:tr>
      <w:tr w:rsidR="00614B90" w14:paraId="39D8B3DE" w14:textId="77777777" w:rsidTr="00F858A1">
        <w:tc>
          <w:tcPr>
            <w:tcW w:w="1440" w:type="dxa"/>
          </w:tcPr>
          <w:p w14:paraId="1F63EE1F" w14:textId="7971D714" w:rsidR="00614B90" w:rsidRDefault="00B46230">
            <w:r>
              <w:t>One</w:t>
            </w:r>
          </w:p>
        </w:tc>
        <w:tc>
          <w:tcPr>
            <w:tcW w:w="1440" w:type="dxa"/>
          </w:tcPr>
          <w:p w14:paraId="57B2E13E" w14:textId="77777777" w:rsidR="00614B90" w:rsidRDefault="00000000">
            <w:r>
              <w:t>Pronoun</w:t>
            </w:r>
          </w:p>
        </w:tc>
        <w:tc>
          <w:tcPr>
            <w:tcW w:w="1440" w:type="dxa"/>
          </w:tcPr>
          <w:p w14:paraId="0477FA64" w14:textId="4DB861FD" w:rsidR="00614B90" w:rsidRDefault="00B46230">
            <w:r w:rsidRPr="00B46230">
              <w:t>/</w:t>
            </w:r>
            <w:proofErr w:type="spellStart"/>
            <w:r w:rsidRPr="00B46230">
              <w:t>wʌn</w:t>
            </w:r>
            <w:proofErr w:type="spellEnd"/>
            <w:r w:rsidRPr="00B46230">
              <w:t>/</w:t>
            </w:r>
          </w:p>
        </w:tc>
        <w:tc>
          <w:tcPr>
            <w:tcW w:w="1622" w:type="dxa"/>
          </w:tcPr>
          <w:p w14:paraId="09CD9344" w14:textId="6813A499" w:rsidR="00614B90" w:rsidRDefault="00B46230">
            <w:r w:rsidRPr="00DB41D2">
              <w:t xml:space="preserve">Although high-end laptop computers attract a lot of attention, </w:t>
            </w:r>
            <w:r w:rsidRPr="00DB41D2">
              <w:lastRenderedPageBreak/>
              <w:t xml:space="preserve">people </w:t>
            </w:r>
            <w:proofErr w:type="gramStart"/>
            <w:r w:rsidRPr="00DB41D2">
              <w:t>actually buy</w:t>
            </w:r>
            <w:proofErr w:type="gramEnd"/>
            <w:r w:rsidRPr="00DB41D2">
              <w:t xml:space="preserve"> affordable </w:t>
            </w:r>
            <w:r>
              <w:t>ones.</w:t>
            </w:r>
          </w:p>
        </w:tc>
        <w:tc>
          <w:tcPr>
            <w:tcW w:w="1440" w:type="dxa"/>
          </w:tcPr>
          <w:p w14:paraId="2E974F60" w14:textId="322BBC2C" w:rsidR="00614B90" w:rsidRDefault="00B46230">
            <w:proofErr w:type="spellStart"/>
            <w:r>
              <w:lastRenderedPageBreak/>
              <w:t>Cái</w:t>
            </w:r>
            <w:proofErr w:type="spellEnd"/>
          </w:p>
        </w:tc>
        <w:tc>
          <w:tcPr>
            <w:tcW w:w="1440" w:type="dxa"/>
          </w:tcPr>
          <w:p w14:paraId="7DCCEE23" w14:textId="549E750C" w:rsidR="00614B90" w:rsidRDefault="00614B90"/>
        </w:tc>
      </w:tr>
      <w:tr w:rsidR="00614B90" w14:paraId="7144D4E9" w14:textId="77777777" w:rsidTr="00F858A1">
        <w:tc>
          <w:tcPr>
            <w:tcW w:w="1440" w:type="dxa"/>
          </w:tcPr>
          <w:p w14:paraId="49792EEE" w14:textId="77777777" w:rsidR="00614B90" w:rsidRDefault="00000000">
            <w:r>
              <w:t>Both</w:t>
            </w:r>
          </w:p>
        </w:tc>
        <w:tc>
          <w:tcPr>
            <w:tcW w:w="1440" w:type="dxa"/>
          </w:tcPr>
          <w:p w14:paraId="490A2DC9" w14:textId="77777777" w:rsidR="00614B90" w:rsidRDefault="00000000">
            <w:r>
              <w:t>Pronoun</w:t>
            </w:r>
          </w:p>
        </w:tc>
        <w:tc>
          <w:tcPr>
            <w:tcW w:w="1440" w:type="dxa"/>
          </w:tcPr>
          <w:p w14:paraId="268B633E" w14:textId="77777777" w:rsidR="00614B90" w:rsidRDefault="00000000">
            <w:r>
              <w:t>/</w:t>
            </w:r>
            <w:proofErr w:type="spellStart"/>
            <w:r>
              <w:t>boʊθ</w:t>
            </w:r>
            <w:proofErr w:type="spellEnd"/>
            <w:r>
              <w:t>/</w:t>
            </w:r>
          </w:p>
        </w:tc>
        <w:tc>
          <w:tcPr>
            <w:tcW w:w="1622" w:type="dxa"/>
          </w:tcPr>
          <w:p w14:paraId="4C6B1897" w14:textId="77777777" w:rsidR="00614B90" w:rsidRDefault="00000000">
            <w:r>
              <w:t>The bike rack and the planter box were damaged in last night’s storm, so both need to be repaired or replaced.</w:t>
            </w:r>
          </w:p>
        </w:tc>
        <w:tc>
          <w:tcPr>
            <w:tcW w:w="1440" w:type="dxa"/>
          </w:tcPr>
          <w:p w14:paraId="439B353E" w14:textId="77777777" w:rsidR="00614B90" w:rsidRDefault="00000000"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</w:tc>
        <w:tc>
          <w:tcPr>
            <w:tcW w:w="1440" w:type="dxa"/>
          </w:tcPr>
          <w:p w14:paraId="345663F1" w14:textId="77777777" w:rsidR="00614B90" w:rsidRDefault="00614B90"/>
        </w:tc>
      </w:tr>
      <w:tr w:rsidR="00B46230" w14:paraId="06C44AF1" w14:textId="77777777" w:rsidTr="00F858A1">
        <w:tc>
          <w:tcPr>
            <w:tcW w:w="1440" w:type="dxa"/>
          </w:tcPr>
          <w:p w14:paraId="78A8EFF8" w14:textId="3B747D63" w:rsidR="00B46230" w:rsidRDefault="00B46230" w:rsidP="00B46230">
            <w:r>
              <w:t>Little</w:t>
            </w:r>
          </w:p>
        </w:tc>
        <w:tc>
          <w:tcPr>
            <w:tcW w:w="1440" w:type="dxa"/>
          </w:tcPr>
          <w:p w14:paraId="040AEAB8" w14:textId="7FE8400B" w:rsidR="00B46230" w:rsidRDefault="00B46230" w:rsidP="00B46230">
            <w:r>
              <w:t>Pronoun</w:t>
            </w:r>
          </w:p>
        </w:tc>
        <w:tc>
          <w:tcPr>
            <w:tcW w:w="1440" w:type="dxa"/>
          </w:tcPr>
          <w:p w14:paraId="31DB3E6E" w14:textId="3DFEA2CC" w:rsidR="00B46230" w:rsidRDefault="00B46230" w:rsidP="00B46230">
            <w:r>
              <w:t>/</w:t>
            </w:r>
            <w:proofErr w:type="gramStart"/>
            <w:r>
              <w:t>ˈ</w:t>
            </w:r>
            <w:proofErr w:type="spellStart"/>
            <w:r>
              <w:t>lɪt.əl</w:t>
            </w:r>
            <w:proofErr w:type="spellEnd"/>
            <w:proofErr w:type="gramEnd"/>
            <w:r>
              <w:t>/</w:t>
            </w:r>
          </w:p>
        </w:tc>
        <w:tc>
          <w:tcPr>
            <w:tcW w:w="1622" w:type="dxa"/>
          </w:tcPr>
          <w:p w14:paraId="42F6D488" w14:textId="71A00CA2" w:rsidR="00B46230" w:rsidRDefault="00B46230" w:rsidP="00B46230">
            <w:r>
              <w:t>Little of the information discussed at the workshop was relevant to our team’s work.</w:t>
            </w:r>
          </w:p>
        </w:tc>
        <w:tc>
          <w:tcPr>
            <w:tcW w:w="1440" w:type="dxa"/>
          </w:tcPr>
          <w:p w14:paraId="124445B1" w14:textId="4FAF8F9D" w:rsidR="00B46230" w:rsidRDefault="00B46230" w:rsidP="00B46230">
            <w:proofErr w:type="spellStart"/>
            <w:r>
              <w:t>Ít</w:t>
            </w:r>
            <w:proofErr w:type="spellEnd"/>
          </w:p>
        </w:tc>
        <w:tc>
          <w:tcPr>
            <w:tcW w:w="1440" w:type="dxa"/>
          </w:tcPr>
          <w:p w14:paraId="60325A6F" w14:textId="1D255B72" w:rsidR="00B46230" w:rsidRDefault="00B46230" w:rsidP="00B46230"/>
        </w:tc>
      </w:tr>
      <w:tr w:rsidR="00B46230" w14:paraId="7D000614" w14:textId="77777777" w:rsidTr="00F858A1">
        <w:tc>
          <w:tcPr>
            <w:tcW w:w="1440" w:type="dxa"/>
          </w:tcPr>
          <w:p w14:paraId="49E602ED" w14:textId="77777777" w:rsidR="00B46230" w:rsidRDefault="00B46230" w:rsidP="009810A1">
            <w:r>
              <w:t>Many</w:t>
            </w:r>
          </w:p>
        </w:tc>
        <w:tc>
          <w:tcPr>
            <w:tcW w:w="1440" w:type="dxa"/>
          </w:tcPr>
          <w:p w14:paraId="180B2BF2" w14:textId="77777777" w:rsidR="00B46230" w:rsidRDefault="00B46230" w:rsidP="009810A1">
            <w:r>
              <w:t>Pronoun</w:t>
            </w:r>
          </w:p>
        </w:tc>
        <w:tc>
          <w:tcPr>
            <w:tcW w:w="1440" w:type="dxa"/>
          </w:tcPr>
          <w:p w14:paraId="7FA1A153" w14:textId="77777777" w:rsidR="00B46230" w:rsidRDefault="00B46230" w:rsidP="009810A1">
            <w:r>
              <w:t>/ˈmɛ.ni/</w:t>
            </w:r>
          </w:p>
        </w:tc>
        <w:tc>
          <w:tcPr>
            <w:tcW w:w="1622" w:type="dxa"/>
          </w:tcPr>
          <w:p w14:paraId="76B6F91E" w14:textId="77777777" w:rsidR="00B46230" w:rsidRDefault="00B46230" w:rsidP="009810A1">
            <w:r w:rsidRPr="00D21EF1">
              <w:t xml:space="preserve">The packages in this shipment should be handled with care, as </w:t>
            </w:r>
            <w:r>
              <w:t>many</w:t>
            </w:r>
            <w:r w:rsidRPr="00D21EF1">
              <w:t xml:space="preserve"> contain fragile goods.</w:t>
            </w:r>
          </w:p>
        </w:tc>
        <w:tc>
          <w:tcPr>
            <w:tcW w:w="1440" w:type="dxa"/>
          </w:tcPr>
          <w:p w14:paraId="647FD96D" w14:textId="77777777" w:rsidR="00B46230" w:rsidRDefault="00B46230" w:rsidP="009810A1">
            <w:proofErr w:type="spellStart"/>
            <w:r>
              <w:t>Nhiều</w:t>
            </w:r>
            <w:proofErr w:type="spellEnd"/>
            <w:r>
              <w:t xml:space="preserve"> (</w:t>
            </w:r>
            <w:proofErr w:type="spellStart"/>
            <w:r>
              <w:t>cái</w:t>
            </w:r>
            <w:proofErr w:type="spellEnd"/>
            <w:r>
              <w:t>)</w:t>
            </w:r>
          </w:p>
        </w:tc>
        <w:tc>
          <w:tcPr>
            <w:tcW w:w="1440" w:type="dxa"/>
          </w:tcPr>
          <w:p w14:paraId="17C5093C" w14:textId="77777777" w:rsidR="00B46230" w:rsidRDefault="00B46230" w:rsidP="009810A1"/>
        </w:tc>
      </w:tr>
      <w:tr w:rsidR="00B46230" w14:paraId="71DFABE7" w14:textId="77777777" w:rsidTr="00F858A1">
        <w:tc>
          <w:tcPr>
            <w:tcW w:w="1440" w:type="dxa"/>
          </w:tcPr>
          <w:p w14:paraId="1740C4D5" w14:textId="4D1CFE42" w:rsidR="00B46230" w:rsidRDefault="005278C4">
            <w:r>
              <w:t>This</w:t>
            </w:r>
          </w:p>
        </w:tc>
        <w:tc>
          <w:tcPr>
            <w:tcW w:w="1440" w:type="dxa"/>
          </w:tcPr>
          <w:p w14:paraId="2ACBDDF2" w14:textId="0CB8C9D5" w:rsidR="00B46230" w:rsidRDefault="005278C4">
            <w:r>
              <w:t>Pronoun</w:t>
            </w:r>
          </w:p>
        </w:tc>
        <w:tc>
          <w:tcPr>
            <w:tcW w:w="1440" w:type="dxa"/>
          </w:tcPr>
          <w:p w14:paraId="6A0E5A17" w14:textId="4B35DD4B" w:rsidR="00B46230" w:rsidRDefault="005278C4">
            <w:r w:rsidRPr="005278C4">
              <w:t>/</w:t>
            </w:r>
            <w:proofErr w:type="spellStart"/>
            <w:r w:rsidRPr="005278C4">
              <w:t>ðɪs</w:t>
            </w:r>
            <w:proofErr w:type="spellEnd"/>
            <w:r w:rsidRPr="005278C4">
              <w:t>/</w:t>
            </w:r>
          </w:p>
        </w:tc>
        <w:tc>
          <w:tcPr>
            <w:tcW w:w="1622" w:type="dxa"/>
          </w:tcPr>
          <w:p w14:paraId="43A301A4" w14:textId="14464402" w:rsidR="00B46230" w:rsidRDefault="005278C4" w:rsidP="005278C4">
            <w:r w:rsidRPr="005278C4">
              <w:t>This is the last announcement for Train 101 to Da Nang.</w:t>
            </w:r>
          </w:p>
        </w:tc>
        <w:tc>
          <w:tcPr>
            <w:tcW w:w="1440" w:type="dxa"/>
          </w:tcPr>
          <w:p w14:paraId="5F82CFE3" w14:textId="59B0C160" w:rsidR="00B46230" w:rsidRDefault="005278C4">
            <w:proofErr w:type="spellStart"/>
            <w:r>
              <w:t>Cái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</w:p>
        </w:tc>
        <w:tc>
          <w:tcPr>
            <w:tcW w:w="1440" w:type="dxa"/>
          </w:tcPr>
          <w:p w14:paraId="386E131A" w14:textId="77777777" w:rsidR="00B46230" w:rsidRDefault="00B46230"/>
        </w:tc>
      </w:tr>
      <w:tr w:rsidR="00B46230" w14:paraId="4A3E4B17" w14:textId="77777777" w:rsidTr="00F858A1">
        <w:tc>
          <w:tcPr>
            <w:tcW w:w="1440" w:type="dxa"/>
          </w:tcPr>
          <w:p w14:paraId="01755821" w14:textId="304352BD" w:rsidR="00B46230" w:rsidRDefault="005278C4" w:rsidP="009810A1">
            <w:r>
              <w:t>Most</w:t>
            </w:r>
          </w:p>
        </w:tc>
        <w:tc>
          <w:tcPr>
            <w:tcW w:w="1440" w:type="dxa"/>
          </w:tcPr>
          <w:p w14:paraId="0DC28CAF" w14:textId="5B4AD0AD" w:rsidR="00B46230" w:rsidRDefault="005278C4" w:rsidP="009810A1">
            <w:r>
              <w:t>Pronoun</w:t>
            </w:r>
          </w:p>
        </w:tc>
        <w:tc>
          <w:tcPr>
            <w:tcW w:w="1440" w:type="dxa"/>
          </w:tcPr>
          <w:p w14:paraId="7B9BCCDF" w14:textId="1B791837" w:rsidR="00B46230" w:rsidRDefault="005278C4" w:rsidP="009810A1">
            <w:r w:rsidRPr="005278C4">
              <w:t>/</w:t>
            </w:r>
            <w:proofErr w:type="spellStart"/>
            <w:r w:rsidRPr="005278C4">
              <w:t>məʊst</w:t>
            </w:r>
            <w:proofErr w:type="spellEnd"/>
            <w:r w:rsidRPr="005278C4">
              <w:t>/</w:t>
            </w:r>
          </w:p>
        </w:tc>
        <w:tc>
          <w:tcPr>
            <w:tcW w:w="1622" w:type="dxa"/>
          </w:tcPr>
          <w:p w14:paraId="230F6E4D" w14:textId="14217255" w:rsidR="00B46230" w:rsidRPr="00B46230" w:rsidRDefault="005278C4" w:rsidP="009810A1">
            <w:r w:rsidRPr="005278C4">
              <w:t>Most of the employees who have attended the seminar rate it highly.</w:t>
            </w:r>
          </w:p>
        </w:tc>
        <w:tc>
          <w:tcPr>
            <w:tcW w:w="1440" w:type="dxa"/>
          </w:tcPr>
          <w:p w14:paraId="220755C5" w14:textId="50C835EF" w:rsidR="00B46230" w:rsidRDefault="005278C4" w:rsidP="009810A1">
            <w:proofErr w:type="spellStart"/>
            <w:r>
              <w:t>Hầu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</w:p>
        </w:tc>
        <w:tc>
          <w:tcPr>
            <w:tcW w:w="1440" w:type="dxa"/>
          </w:tcPr>
          <w:p w14:paraId="0E721939" w14:textId="77777777" w:rsidR="00B46230" w:rsidRDefault="00B46230" w:rsidP="009810A1"/>
        </w:tc>
      </w:tr>
      <w:tr w:rsidR="00B46230" w14:paraId="7B87BF93" w14:textId="77777777" w:rsidTr="00F858A1">
        <w:tc>
          <w:tcPr>
            <w:tcW w:w="1440" w:type="dxa"/>
          </w:tcPr>
          <w:p w14:paraId="209B8D92" w14:textId="7B708435" w:rsidR="00B46230" w:rsidRDefault="005278C4" w:rsidP="009810A1">
            <w:r>
              <w:t>Their</w:t>
            </w:r>
          </w:p>
        </w:tc>
        <w:tc>
          <w:tcPr>
            <w:tcW w:w="1440" w:type="dxa"/>
          </w:tcPr>
          <w:p w14:paraId="0A92CAD2" w14:textId="0046BFF2" w:rsidR="00B46230" w:rsidRDefault="00F858A1" w:rsidP="009810A1">
            <w:r>
              <w:t>Determiner</w:t>
            </w:r>
          </w:p>
        </w:tc>
        <w:tc>
          <w:tcPr>
            <w:tcW w:w="1440" w:type="dxa"/>
          </w:tcPr>
          <w:p w14:paraId="3C7B9748" w14:textId="0041AF67" w:rsidR="00B46230" w:rsidRDefault="005278C4" w:rsidP="009810A1">
            <w:r w:rsidRPr="005278C4">
              <w:t>/</w:t>
            </w:r>
            <w:proofErr w:type="spellStart"/>
            <w:r w:rsidRPr="005278C4">
              <w:t>ðer</w:t>
            </w:r>
            <w:proofErr w:type="spellEnd"/>
            <w:r w:rsidRPr="005278C4">
              <w:t>/</w:t>
            </w:r>
          </w:p>
        </w:tc>
        <w:tc>
          <w:tcPr>
            <w:tcW w:w="1622" w:type="dxa"/>
          </w:tcPr>
          <w:p w14:paraId="6C677973" w14:textId="70F5FF2C" w:rsidR="00B46230" w:rsidRPr="00B46230" w:rsidRDefault="005278C4" w:rsidP="005278C4">
            <w:r w:rsidRPr="005278C4">
              <w:t xml:space="preserve">They are living in </w:t>
            </w:r>
            <w:r>
              <w:t xml:space="preserve">their </w:t>
            </w:r>
            <w:r w:rsidRPr="005278C4">
              <w:t>house.</w:t>
            </w:r>
          </w:p>
        </w:tc>
        <w:tc>
          <w:tcPr>
            <w:tcW w:w="1440" w:type="dxa"/>
          </w:tcPr>
          <w:p w14:paraId="58AB17E1" w14:textId="3824C194" w:rsidR="00B46230" w:rsidRDefault="005278C4" w:rsidP="009810A1"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họ</w:t>
            </w:r>
            <w:proofErr w:type="spellEnd"/>
          </w:p>
        </w:tc>
        <w:tc>
          <w:tcPr>
            <w:tcW w:w="1440" w:type="dxa"/>
          </w:tcPr>
          <w:p w14:paraId="36BFEA2E" w14:textId="77777777" w:rsidR="00B46230" w:rsidRDefault="00B46230" w:rsidP="009810A1"/>
        </w:tc>
      </w:tr>
      <w:tr w:rsidR="00B46230" w14:paraId="29EDC1BC" w14:textId="77777777" w:rsidTr="00F858A1">
        <w:tc>
          <w:tcPr>
            <w:tcW w:w="1440" w:type="dxa"/>
          </w:tcPr>
          <w:p w14:paraId="6720C6DD" w14:textId="77777777" w:rsidR="00B46230" w:rsidRDefault="00B46230" w:rsidP="009810A1">
            <w:r>
              <w:t>Mine</w:t>
            </w:r>
          </w:p>
        </w:tc>
        <w:tc>
          <w:tcPr>
            <w:tcW w:w="1440" w:type="dxa"/>
          </w:tcPr>
          <w:p w14:paraId="6F79F7E1" w14:textId="77777777" w:rsidR="00B46230" w:rsidRDefault="00B46230" w:rsidP="009810A1">
            <w:r>
              <w:t>Pronoun</w:t>
            </w:r>
          </w:p>
        </w:tc>
        <w:tc>
          <w:tcPr>
            <w:tcW w:w="1440" w:type="dxa"/>
          </w:tcPr>
          <w:p w14:paraId="35276CA6" w14:textId="77BC3B6C" w:rsidR="00B46230" w:rsidRDefault="005278C4" w:rsidP="009810A1">
            <w:r w:rsidRPr="005278C4">
              <w:t>/</w:t>
            </w:r>
            <w:proofErr w:type="spellStart"/>
            <w:r w:rsidRPr="005278C4">
              <w:t>maɪn</w:t>
            </w:r>
            <w:proofErr w:type="spellEnd"/>
            <w:r w:rsidRPr="005278C4">
              <w:t>/</w:t>
            </w:r>
          </w:p>
        </w:tc>
        <w:tc>
          <w:tcPr>
            <w:tcW w:w="1622" w:type="dxa"/>
          </w:tcPr>
          <w:p w14:paraId="447FE429" w14:textId="77777777" w:rsidR="00B46230" w:rsidRDefault="00B46230" w:rsidP="009810A1">
            <w:r w:rsidRPr="00B46230">
              <w:t xml:space="preserve">This book is mine. I </w:t>
            </w:r>
            <w:proofErr w:type="gramStart"/>
            <w:r w:rsidRPr="00B46230">
              <w:t>have lent</w:t>
            </w:r>
            <w:proofErr w:type="gramEnd"/>
            <w:r w:rsidRPr="00B46230">
              <w:t xml:space="preserve"> it to you last week.</w:t>
            </w:r>
          </w:p>
        </w:tc>
        <w:tc>
          <w:tcPr>
            <w:tcW w:w="1440" w:type="dxa"/>
          </w:tcPr>
          <w:p w14:paraId="7960DA26" w14:textId="7235586F" w:rsidR="00B46230" w:rsidRDefault="005278C4" w:rsidP="009810A1">
            <w:proofErr w:type="spellStart"/>
            <w:r>
              <w:t>Cái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</w:p>
        </w:tc>
        <w:tc>
          <w:tcPr>
            <w:tcW w:w="1440" w:type="dxa"/>
          </w:tcPr>
          <w:p w14:paraId="139DDB2B" w14:textId="77777777" w:rsidR="00B46230" w:rsidRDefault="00B46230" w:rsidP="009810A1"/>
        </w:tc>
      </w:tr>
      <w:tr w:rsidR="00B46230" w14:paraId="77BDE3BB" w14:textId="77777777" w:rsidTr="00F858A1">
        <w:tc>
          <w:tcPr>
            <w:tcW w:w="1440" w:type="dxa"/>
          </w:tcPr>
          <w:p w14:paraId="212E1D38" w14:textId="77777777" w:rsidR="00B46230" w:rsidRDefault="00B46230" w:rsidP="009810A1">
            <w:r>
              <w:t>Yours</w:t>
            </w:r>
          </w:p>
        </w:tc>
        <w:tc>
          <w:tcPr>
            <w:tcW w:w="1440" w:type="dxa"/>
          </w:tcPr>
          <w:p w14:paraId="0123B19C" w14:textId="77777777" w:rsidR="00B46230" w:rsidRDefault="00B46230" w:rsidP="009810A1">
            <w:r>
              <w:t>Pronoun</w:t>
            </w:r>
          </w:p>
        </w:tc>
        <w:tc>
          <w:tcPr>
            <w:tcW w:w="1440" w:type="dxa"/>
          </w:tcPr>
          <w:p w14:paraId="51614CFE" w14:textId="4E68226F" w:rsidR="00B46230" w:rsidRDefault="005278C4" w:rsidP="009810A1">
            <w:r w:rsidRPr="005278C4">
              <w:t>/</w:t>
            </w:r>
            <w:proofErr w:type="spellStart"/>
            <w:r w:rsidRPr="005278C4">
              <w:t>jɔːrz</w:t>
            </w:r>
            <w:proofErr w:type="spellEnd"/>
            <w:r w:rsidRPr="005278C4">
              <w:t>/</w:t>
            </w:r>
          </w:p>
        </w:tc>
        <w:tc>
          <w:tcPr>
            <w:tcW w:w="1622" w:type="dxa"/>
          </w:tcPr>
          <w:p w14:paraId="1CD38345" w14:textId="77777777" w:rsidR="00B46230" w:rsidRDefault="00B46230" w:rsidP="009810A1">
            <w:r w:rsidRPr="00C03477">
              <w:t>The house is mine, but the car is yours.</w:t>
            </w:r>
          </w:p>
        </w:tc>
        <w:tc>
          <w:tcPr>
            <w:tcW w:w="1440" w:type="dxa"/>
          </w:tcPr>
          <w:p w14:paraId="795FA895" w14:textId="3341BADF" w:rsidR="00B46230" w:rsidRDefault="005278C4" w:rsidP="009810A1">
            <w:proofErr w:type="spellStart"/>
            <w:r>
              <w:t>Cái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bạn</w:t>
            </w:r>
            <w:proofErr w:type="spellEnd"/>
          </w:p>
        </w:tc>
        <w:tc>
          <w:tcPr>
            <w:tcW w:w="1440" w:type="dxa"/>
          </w:tcPr>
          <w:p w14:paraId="65D35702" w14:textId="77777777" w:rsidR="00B46230" w:rsidRDefault="00B46230" w:rsidP="009810A1"/>
        </w:tc>
      </w:tr>
      <w:tr w:rsidR="00353BC9" w14:paraId="616520E9" w14:textId="77777777" w:rsidTr="00F858A1">
        <w:tc>
          <w:tcPr>
            <w:tcW w:w="1440" w:type="dxa"/>
          </w:tcPr>
          <w:p w14:paraId="5C504753" w14:textId="7BAACB50" w:rsidR="00353BC9" w:rsidRDefault="00353BC9" w:rsidP="00F708C7">
            <w:r>
              <w:t>Her</w:t>
            </w:r>
          </w:p>
        </w:tc>
        <w:tc>
          <w:tcPr>
            <w:tcW w:w="1440" w:type="dxa"/>
          </w:tcPr>
          <w:p w14:paraId="0ECD2AB9" w14:textId="7828C5A0" w:rsidR="00353BC9" w:rsidRDefault="00F858A1" w:rsidP="00F708C7">
            <w:r>
              <w:t>Determiner</w:t>
            </w:r>
          </w:p>
        </w:tc>
        <w:tc>
          <w:tcPr>
            <w:tcW w:w="1440" w:type="dxa"/>
          </w:tcPr>
          <w:p w14:paraId="6FECC070" w14:textId="41BA7C5F" w:rsidR="00353BC9" w:rsidRDefault="00353BC9" w:rsidP="00F708C7">
            <w:r>
              <w:t>/</w:t>
            </w:r>
            <w:proofErr w:type="spellStart"/>
            <w:r>
              <w:t>hɝ</w:t>
            </w:r>
            <w:proofErr w:type="spellEnd"/>
            <w:r>
              <w:t>ː/</w:t>
            </w:r>
          </w:p>
        </w:tc>
        <w:tc>
          <w:tcPr>
            <w:tcW w:w="1622" w:type="dxa"/>
          </w:tcPr>
          <w:p w14:paraId="689F8298" w14:textId="4AC2E3BC" w:rsidR="00353BC9" w:rsidRDefault="00353BC9" w:rsidP="00F708C7">
            <w:r>
              <w:t xml:space="preserve">Ms. </w:t>
            </w:r>
            <w:proofErr w:type="spellStart"/>
            <w:r>
              <w:t>Sieglak</w:t>
            </w:r>
            <w:proofErr w:type="spellEnd"/>
            <w:r>
              <w:t xml:space="preserve"> stated that the </w:t>
            </w:r>
            <w:r>
              <w:lastRenderedPageBreak/>
              <w:t>app design was based on her</w:t>
            </w:r>
            <w:r w:rsidR="005278C4">
              <w:t xml:space="preserve"> own research</w:t>
            </w:r>
            <w:r>
              <w:t>.</w:t>
            </w:r>
          </w:p>
        </w:tc>
        <w:tc>
          <w:tcPr>
            <w:tcW w:w="1440" w:type="dxa"/>
          </w:tcPr>
          <w:p w14:paraId="4A61EF70" w14:textId="795F989C" w:rsidR="00353BC9" w:rsidRDefault="005278C4" w:rsidP="00F708C7">
            <w:proofErr w:type="spellStart"/>
            <w:r>
              <w:lastRenderedPageBreak/>
              <w:t>C</w:t>
            </w:r>
            <w:r w:rsidR="00353BC9">
              <w:t>ủa</w:t>
            </w:r>
            <w:proofErr w:type="spellEnd"/>
            <w:r w:rsidR="00353BC9">
              <w:t xml:space="preserve"> </w:t>
            </w:r>
            <w:proofErr w:type="spellStart"/>
            <w:r w:rsidR="00353BC9">
              <w:t>cô</w:t>
            </w:r>
            <w:proofErr w:type="spellEnd"/>
            <w:r w:rsidR="00353BC9">
              <w:t xml:space="preserve"> </w:t>
            </w:r>
            <w:proofErr w:type="spellStart"/>
            <w:r w:rsidR="00353BC9">
              <w:t>ấy</w:t>
            </w:r>
            <w:proofErr w:type="spellEnd"/>
          </w:p>
        </w:tc>
        <w:tc>
          <w:tcPr>
            <w:tcW w:w="1440" w:type="dxa"/>
          </w:tcPr>
          <w:p w14:paraId="2A2B7CF2" w14:textId="77777777" w:rsidR="00353BC9" w:rsidRDefault="00353BC9" w:rsidP="00F708C7"/>
        </w:tc>
      </w:tr>
      <w:tr w:rsidR="00353BC9" w14:paraId="46092B8D" w14:textId="77777777" w:rsidTr="00F858A1">
        <w:tc>
          <w:tcPr>
            <w:tcW w:w="1440" w:type="dxa"/>
          </w:tcPr>
          <w:p w14:paraId="7FAC720B" w14:textId="7D94F148" w:rsidR="00353BC9" w:rsidRDefault="005278C4" w:rsidP="00F708C7">
            <w:r>
              <w:t>Theirs</w:t>
            </w:r>
          </w:p>
        </w:tc>
        <w:tc>
          <w:tcPr>
            <w:tcW w:w="1440" w:type="dxa"/>
          </w:tcPr>
          <w:p w14:paraId="15A00350" w14:textId="77777777" w:rsidR="00353BC9" w:rsidRDefault="00353BC9" w:rsidP="00F708C7">
            <w:r>
              <w:t>Pronoun</w:t>
            </w:r>
          </w:p>
        </w:tc>
        <w:tc>
          <w:tcPr>
            <w:tcW w:w="1440" w:type="dxa"/>
          </w:tcPr>
          <w:p w14:paraId="36ABDC85" w14:textId="239343E2" w:rsidR="00353BC9" w:rsidRDefault="00F858A1" w:rsidP="00F708C7">
            <w:r w:rsidRPr="00F858A1">
              <w:t>/</w:t>
            </w:r>
            <w:proofErr w:type="spellStart"/>
            <w:r w:rsidRPr="00F858A1">
              <w:t>ðerz</w:t>
            </w:r>
            <w:proofErr w:type="spellEnd"/>
            <w:r w:rsidRPr="00F858A1">
              <w:t>/</w:t>
            </w:r>
          </w:p>
        </w:tc>
        <w:tc>
          <w:tcPr>
            <w:tcW w:w="1622" w:type="dxa"/>
          </w:tcPr>
          <w:p w14:paraId="7A37A697" w14:textId="3207D854" w:rsidR="00353BC9" w:rsidRDefault="005278C4" w:rsidP="00F708C7">
            <w:r w:rsidRPr="003B4667">
              <w:t xml:space="preserve">Members of the </w:t>
            </w:r>
            <w:proofErr w:type="spellStart"/>
            <w:r w:rsidRPr="003B4667">
              <w:t>Marvale</w:t>
            </w:r>
            <w:proofErr w:type="spellEnd"/>
            <w:r w:rsidRPr="003B4667">
              <w:t xml:space="preserve"> marketing team claimed that </w:t>
            </w:r>
            <w:r>
              <w:t>theirs</w:t>
            </w:r>
            <w:r w:rsidRPr="003B4667">
              <w:t xml:space="preserve"> was the best design for the new corporate logo.</w:t>
            </w:r>
          </w:p>
        </w:tc>
        <w:tc>
          <w:tcPr>
            <w:tcW w:w="1440" w:type="dxa"/>
          </w:tcPr>
          <w:p w14:paraId="43FEEB9C" w14:textId="282E90C0" w:rsidR="00353BC9" w:rsidRDefault="005278C4" w:rsidP="00F708C7">
            <w:proofErr w:type="spellStart"/>
            <w:r>
              <w:t>Cái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họ</w:t>
            </w:r>
            <w:proofErr w:type="spellEnd"/>
          </w:p>
        </w:tc>
        <w:tc>
          <w:tcPr>
            <w:tcW w:w="1440" w:type="dxa"/>
          </w:tcPr>
          <w:p w14:paraId="25A1AA26" w14:textId="77777777" w:rsidR="00353BC9" w:rsidRDefault="00353BC9" w:rsidP="00F708C7"/>
        </w:tc>
      </w:tr>
      <w:tr w:rsidR="00353BC9" w14:paraId="4E4D1EEE" w14:textId="77777777" w:rsidTr="00F858A1">
        <w:tc>
          <w:tcPr>
            <w:tcW w:w="1440" w:type="dxa"/>
          </w:tcPr>
          <w:p w14:paraId="68D89F74" w14:textId="77777777" w:rsidR="00353BC9" w:rsidRDefault="00353BC9" w:rsidP="00F708C7">
            <w:r>
              <w:t>His</w:t>
            </w:r>
          </w:p>
        </w:tc>
        <w:tc>
          <w:tcPr>
            <w:tcW w:w="1440" w:type="dxa"/>
          </w:tcPr>
          <w:p w14:paraId="596A202C" w14:textId="744DAE36" w:rsidR="00353BC9" w:rsidRDefault="00F858A1" w:rsidP="00F708C7">
            <w:r>
              <w:t>Determiner</w:t>
            </w:r>
          </w:p>
        </w:tc>
        <w:tc>
          <w:tcPr>
            <w:tcW w:w="1440" w:type="dxa"/>
          </w:tcPr>
          <w:p w14:paraId="57611B90" w14:textId="77777777" w:rsidR="00353BC9" w:rsidRDefault="00353BC9" w:rsidP="00F708C7">
            <w:r>
              <w:t>/</w:t>
            </w:r>
            <w:proofErr w:type="spellStart"/>
            <w:r>
              <w:t>hɪz</w:t>
            </w:r>
            <w:proofErr w:type="spellEnd"/>
            <w:r>
              <w:t>/</w:t>
            </w:r>
          </w:p>
        </w:tc>
        <w:tc>
          <w:tcPr>
            <w:tcW w:w="1622" w:type="dxa"/>
          </w:tcPr>
          <w:p w14:paraId="436B4C83" w14:textId="77777777" w:rsidR="00353BC9" w:rsidRDefault="00353BC9" w:rsidP="00F708C7">
            <w:r>
              <w:t>Former Sendai Company CEO Ken Nakata spoke about his career experiences.</w:t>
            </w:r>
          </w:p>
        </w:tc>
        <w:tc>
          <w:tcPr>
            <w:tcW w:w="1440" w:type="dxa"/>
          </w:tcPr>
          <w:p w14:paraId="06631855" w14:textId="77777777" w:rsidR="00353BC9" w:rsidRDefault="00353BC9" w:rsidP="00F708C7"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anh</w:t>
            </w:r>
            <w:proofErr w:type="spellEnd"/>
            <w:r>
              <w:t xml:space="preserve"> </w:t>
            </w:r>
            <w:proofErr w:type="spellStart"/>
            <w:r>
              <w:t>ấy</w:t>
            </w:r>
            <w:proofErr w:type="spellEnd"/>
          </w:p>
        </w:tc>
        <w:tc>
          <w:tcPr>
            <w:tcW w:w="1440" w:type="dxa"/>
          </w:tcPr>
          <w:p w14:paraId="22A92715" w14:textId="77777777" w:rsidR="00353BC9" w:rsidRDefault="00353BC9" w:rsidP="00F708C7"/>
        </w:tc>
      </w:tr>
      <w:tr w:rsidR="00F858A1" w14:paraId="4609813F" w14:textId="77777777" w:rsidTr="00F858A1">
        <w:tc>
          <w:tcPr>
            <w:tcW w:w="1440" w:type="dxa"/>
          </w:tcPr>
          <w:p w14:paraId="5699F429" w14:textId="77777777" w:rsidR="00F858A1" w:rsidRDefault="00F858A1" w:rsidP="009810A1">
            <w:r>
              <w:t>Its</w:t>
            </w:r>
          </w:p>
        </w:tc>
        <w:tc>
          <w:tcPr>
            <w:tcW w:w="1440" w:type="dxa"/>
          </w:tcPr>
          <w:p w14:paraId="6B38A50E" w14:textId="77777777" w:rsidR="00F858A1" w:rsidRDefault="00F858A1" w:rsidP="009810A1">
            <w:r>
              <w:t>Pronoun</w:t>
            </w:r>
          </w:p>
        </w:tc>
        <w:tc>
          <w:tcPr>
            <w:tcW w:w="1440" w:type="dxa"/>
          </w:tcPr>
          <w:p w14:paraId="7720F3F5" w14:textId="77777777" w:rsidR="00F858A1" w:rsidRDefault="00F858A1" w:rsidP="009810A1">
            <w:r>
              <w:t>/</w:t>
            </w:r>
            <w:proofErr w:type="spellStart"/>
            <w:r>
              <w:t>ɪts</w:t>
            </w:r>
            <w:proofErr w:type="spellEnd"/>
            <w:r>
              <w:t>/</w:t>
            </w:r>
          </w:p>
        </w:tc>
        <w:tc>
          <w:tcPr>
            <w:tcW w:w="1622" w:type="dxa"/>
          </w:tcPr>
          <w:p w14:paraId="463BF12B" w14:textId="77777777" w:rsidR="00F858A1" w:rsidRDefault="00F858A1" w:rsidP="009810A1">
            <w:r>
              <w:t xml:space="preserve">Hold the tomato seedling gently by the stem </w:t>
            </w:r>
            <w:proofErr w:type="gramStart"/>
            <w:r>
              <w:t>in order to</w:t>
            </w:r>
            <w:proofErr w:type="gramEnd"/>
            <w:r>
              <w:t xml:space="preserve"> avoid harming its roots.</w:t>
            </w:r>
          </w:p>
        </w:tc>
        <w:tc>
          <w:tcPr>
            <w:tcW w:w="1440" w:type="dxa"/>
          </w:tcPr>
          <w:p w14:paraId="049FDF82" w14:textId="77777777" w:rsidR="00F858A1" w:rsidRDefault="00F858A1" w:rsidP="009810A1"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nó</w:t>
            </w:r>
            <w:proofErr w:type="spellEnd"/>
          </w:p>
        </w:tc>
        <w:tc>
          <w:tcPr>
            <w:tcW w:w="1440" w:type="dxa"/>
          </w:tcPr>
          <w:p w14:paraId="044E2C63" w14:textId="77777777" w:rsidR="00F858A1" w:rsidRDefault="00F858A1" w:rsidP="009810A1"/>
        </w:tc>
      </w:tr>
      <w:tr w:rsidR="00353BC9" w14:paraId="6CDED2A9" w14:textId="77777777" w:rsidTr="00F858A1">
        <w:tc>
          <w:tcPr>
            <w:tcW w:w="1440" w:type="dxa"/>
          </w:tcPr>
          <w:p w14:paraId="7FA8632E" w14:textId="2E3E7A3C" w:rsidR="00353BC9" w:rsidRDefault="00F858A1" w:rsidP="00F708C7">
            <w:r>
              <w:t>Some</w:t>
            </w:r>
          </w:p>
        </w:tc>
        <w:tc>
          <w:tcPr>
            <w:tcW w:w="1440" w:type="dxa"/>
          </w:tcPr>
          <w:p w14:paraId="79F1C9ED" w14:textId="0B38A288" w:rsidR="00353BC9" w:rsidRDefault="00F858A1" w:rsidP="00F708C7">
            <w:r>
              <w:t>Pronoun</w:t>
            </w:r>
          </w:p>
        </w:tc>
        <w:tc>
          <w:tcPr>
            <w:tcW w:w="1440" w:type="dxa"/>
          </w:tcPr>
          <w:p w14:paraId="4BDC90CB" w14:textId="2675D827" w:rsidR="00353BC9" w:rsidRDefault="00F858A1" w:rsidP="00F708C7">
            <w:r w:rsidRPr="00F858A1">
              <w:t>/</w:t>
            </w:r>
            <w:proofErr w:type="spellStart"/>
            <w:r w:rsidRPr="00F858A1">
              <w:t>sʌm</w:t>
            </w:r>
            <w:proofErr w:type="spellEnd"/>
            <w:r w:rsidRPr="00F858A1">
              <w:t>/</w:t>
            </w:r>
          </w:p>
        </w:tc>
        <w:tc>
          <w:tcPr>
            <w:tcW w:w="1622" w:type="dxa"/>
          </w:tcPr>
          <w:p w14:paraId="67AB93C9" w14:textId="2C4B713F" w:rsidR="00353BC9" w:rsidRDefault="00F858A1" w:rsidP="00F858A1">
            <w:r w:rsidRPr="00F858A1">
              <w:t xml:space="preserve">Because </w:t>
            </w:r>
            <w:r>
              <w:t>some</w:t>
            </w:r>
            <w:r w:rsidRPr="00F858A1">
              <w:t xml:space="preserve"> of the board members have scheduling conflicts, the board meeting will be moved to a date when all can attend.</w:t>
            </w:r>
          </w:p>
        </w:tc>
        <w:tc>
          <w:tcPr>
            <w:tcW w:w="1440" w:type="dxa"/>
          </w:tcPr>
          <w:p w14:paraId="3C517045" w14:textId="7F0B6E82" w:rsidR="00353BC9" w:rsidRDefault="00F858A1" w:rsidP="00F708C7"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vài</w:t>
            </w:r>
            <w:proofErr w:type="spellEnd"/>
            <w:r>
              <w:t xml:space="preserve"> (</w:t>
            </w:r>
            <w:proofErr w:type="spellStart"/>
            <w:r>
              <w:t>người</w:t>
            </w:r>
            <w:proofErr w:type="spellEnd"/>
            <w:r>
              <w:t>/</w:t>
            </w:r>
            <w:proofErr w:type="spellStart"/>
            <w:r>
              <w:t>vật</w:t>
            </w:r>
            <w:proofErr w:type="spellEnd"/>
            <w:r>
              <w:t>)</w:t>
            </w:r>
          </w:p>
        </w:tc>
        <w:tc>
          <w:tcPr>
            <w:tcW w:w="1440" w:type="dxa"/>
          </w:tcPr>
          <w:p w14:paraId="1B4CD046" w14:textId="77777777" w:rsidR="00353BC9" w:rsidRDefault="00353BC9" w:rsidP="00F708C7"/>
        </w:tc>
      </w:tr>
    </w:tbl>
    <w:p w14:paraId="16DCDADA" w14:textId="77777777" w:rsidR="00395FD4" w:rsidRDefault="00395FD4"/>
    <w:sectPr w:rsidR="00395F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6212385">
    <w:abstractNumId w:val="8"/>
  </w:num>
  <w:num w:numId="2" w16cid:durableId="1032267750">
    <w:abstractNumId w:val="6"/>
  </w:num>
  <w:num w:numId="3" w16cid:durableId="12268558">
    <w:abstractNumId w:val="5"/>
  </w:num>
  <w:num w:numId="4" w16cid:durableId="1210723865">
    <w:abstractNumId w:val="4"/>
  </w:num>
  <w:num w:numId="5" w16cid:durableId="1132678589">
    <w:abstractNumId w:val="7"/>
  </w:num>
  <w:num w:numId="6" w16cid:durableId="1456370640">
    <w:abstractNumId w:val="3"/>
  </w:num>
  <w:num w:numId="7" w16cid:durableId="1903713941">
    <w:abstractNumId w:val="2"/>
  </w:num>
  <w:num w:numId="8" w16cid:durableId="725253800">
    <w:abstractNumId w:val="1"/>
  </w:num>
  <w:num w:numId="9" w16cid:durableId="1513757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E4D"/>
    <w:rsid w:val="00102ABB"/>
    <w:rsid w:val="0015074B"/>
    <w:rsid w:val="0029639D"/>
    <w:rsid w:val="00326F90"/>
    <w:rsid w:val="0034442D"/>
    <w:rsid w:val="00353BC9"/>
    <w:rsid w:val="00395FD4"/>
    <w:rsid w:val="005278C4"/>
    <w:rsid w:val="00614B90"/>
    <w:rsid w:val="00712F41"/>
    <w:rsid w:val="00AA1D8D"/>
    <w:rsid w:val="00B46230"/>
    <w:rsid w:val="00B47730"/>
    <w:rsid w:val="00CB0664"/>
    <w:rsid w:val="00D21EF1"/>
    <w:rsid w:val="00F858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397988"/>
  <w14:defaultImageDpi w14:val="300"/>
  <w15:docId w15:val="{3FCEEE0E-2CF3-4470-8B66-E9DCE0487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571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Waii</cp:lastModifiedBy>
  <cp:revision>5</cp:revision>
  <dcterms:created xsi:type="dcterms:W3CDTF">2013-12-23T23:15:00Z</dcterms:created>
  <dcterms:modified xsi:type="dcterms:W3CDTF">2025-02-21T08:26:00Z</dcterms:modified>
  <cp:category/>
</cp:coreProperties>
</file>