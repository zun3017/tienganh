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714DA" w14:textId="3943C783" w:rsidR="00A51C57" w:rsidRDefault="00112016">
      <w:pPr>
        <w:pStyle w:val="Heading1"/>
      </w:pPr>
      <w:r>
        <w:t>Unit 5.5 – Participle clauses &amp; Relative clauses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3"/>
        <w:gridCol w:w="1170"/>
        <w:gridCol w:w="1807"/>
        <w:gridCol w:w="1675"/>
        <w:gridCol w:w="1403"/>
        <w:gridCol w:w="1408"/>
      </w:tblGrid>
      <w:tr w:rsidR="00A51C57" w:rsidRPr="00112016" w14:paraId="2A49DD71" w14:textId="77777777" w:rsidTr="00EA07B9">
        <w:tc>
          <w:tcPr>
            <w:tcW w:w="1400" w:type="dxa"/>
          </w:tcPr>
          <w:p w14:paraId="7B67AFC8" w14:textId="77777777" w:rsidR="00A51C57" w:rsidRPr="00112016" w:rsidRDefault="00000000" w:rsidP="00112016">
            <w:pPr>
              <w:jc w:val="center"/>
              <w:rPr>
                <w:b/>
                <w:bCs/>
              </w:rPr>
            </w:pPr>
            <w:r w:rsidRPr="00112016">
              <w:rPr>
                <w:b/>
                <w:bCs/>
              </w:rPr>
              <w:t>Word</w:t>
            </w:r>
          </w:p>
        </w:tc>
        <w:tc>
          <w:tcPr>
            <w:tcW w:w="1183" w:type="dxa"/>
          </w:tcPr>
          <w:p w14:paraId="53CF7B86" w14:textId="77777777" w:rsidR="00A51C57" w:rsidRPr="00112016" w:rsidRDefault="00000000" w:rsidP="00112016">
            <w:pPr>
              <w:jc w:val="center"/>
              <w:rPr>
                <w:b/>
                <w:bCs/>
              </w:rPr>
            </w:pPr>
            <w:r w:rsidRPr="00112016">
              <w:rPr>
                <w:b/>
                <w:bCs/>
              </w:rPr>
              <w:t>Part of Speech</w:t>
            </w:r>
          </w:p>
        </w:tc>
        <w:tc>
          <w:tcPr>
            <w:tcW w:w="1815" w:type="dxa"/>
          </w:tcPr>
          <w:p w14:paraId="59C2A4DC" w14:textId="77777777" w:rsidR="00A51C57" w:rsidRPr="00112016" w:rsidRDefault="00000000" w:rsidP="00112016">
            <w:pPr>
              <w:jc w:val="center"/>
              <w:rPr>
                <w:b/>
                <w:bCs/>
              </w:rPr>
            </w:pPr>
            <w:r w:rsidRPr="00112016">
              <w:rPr>
                <w:b/>
                <w:bCs/>
              </w:rPr>
              <w:t>IPA</w:t>
            </w:r>
          </w:p>
        </w:tc>
        <w:tc>
          <w:tcPr>
            <w:tcW w:w="1675" w:type="dxa"/>
          </w:tcPr>
          <w:p w14:paraId="1B3B7C51" w14:textId="77777777" w:rsidR="00A51C57" w:rsidRPr="00112016" w:rsidRDefault="00000000" w:rsidP="00112016">
            <w:pPr>
              <w:jc w:val="center"/>
              <w:rPr>
                <w:b/>
                <w:bCs/>
              </w:rPr>
            </w:pPr>
            <w:r w:rsidRPr="00112016">
              <w:rPr>
                <w:b/>
                <w:bCs/>
              </w:rPr>
              <w:t>Sentence</w:t>
            </w:r>
          </w:p>
        </w:tc>
        <w:tc>
          <w:tcPr>
            <w:tcW w:w="1403" w:type="dxa"/>
          </w:tcPr>
          <w:p w14:paraId="541CF495" w14:textId="77777777" w:rsidR="00A51C57" w:rsidRPr="00112016" w:rsidRDefault="00000000" w:rsidP="00112016">
            <w:pPr>
              <w:jc w:val="center"/>
              <w:rPr>
                <w:b/>
                <w:bCs/>
              </w:rPr>
            </w:pPr>
            <w:r w:rsidRPr="00112016">
              <w:rPr>
                <w:b/>
                <w:bCs/>
              </w:rPr>
              <w:t>Vietnamese Meaning</w:t>
            </w:r>
          </w:p>
        </w:tc>
        <w:tc>
          <w:tcPr>
            <w:tcW w:w="1380" w:type="dxa"/>
          </w:tcPr>
          <w:p w14:paraId="75DFEB11" w14:textId="77777777" w:rsidR="00A51C57" w:rsidRPr="00112016" w:rsidRDefault="00000000" w:rsidP="00112016">
            <w:pPr>
              <w:jc w:val="center"/>
              <w:rPr>
                <w:b/>
                <w:bCs/>
              </w:rPr>
            </w:pPr>
            <w:r w:rsidRPr="00112016">
              <w:rPr>
                <w:b/>
                <w:bCs/>
              </w:rPr>
              <w:t>Related Words</w:t>
            </w:r>
          </w:p>
        </w:tc>
      </w:tr>
      <w:tr w:rsidR="00A51C57" w14:paraId="57F09B32" w14:textId="77777777" w:rsidTr="00EA07B9">
        <w:tc>
          <w:tcPr>
            <w:tcW w:w="1400" w:type="dxa"/>
          </w:tcPr>
          <w:p w14:paraId="249E9577" w14:textId="64347439" w:rsidR="00A51C57" w:rsidRDefault="007510E4">
            <w:r>
              <w:t>Finish</w:t>
            </w:r>
          </w:p>
        </w:tc>
        <w:tc>
          <w:tcPr>
            <w:tcW w:w="1183" w:type="dxa"/>
          </w:tcPr>
          <w:p w14:paraId="72D8BB89" w14:textId="12C2C521" w:rsidR="00A51C57" w:rsidRDefault="007510E4">
            <w:r>
              <w:t>Verb</w:t>
            </w:r>
          </w:p>
        </w:tc>
        <w:tc>
          <w:tcPr>
            <w:tcW w:w="1815" w:type="dxa"/>
          </w:tcPr>
          <w:p w14:paraId="7F9F77A5" w14:textId="2BAD2E4D" w:rsidR="00A51C57" w:rsidRDefault="00112016">
            <w:r w:rsidRPr="00112016">
              <w:t>/ˈ</w:t>
            </w:r>
            <w:proofErr w:type="spellStart"/>
            <w:r w:rsidRPr="00112016">
              <w:t>fɪnɪʃ</w:t>
            </w:r>
            <w:proofErr w:type="spellEnd"/>
            <w:r w:rsidRPr="00112016">
              <w:t>/</w:t>
            </w:r>
          </w:p>
        </w:tc>
        <w:tc>
          <w:tcPr>
            <w:tcW w:w="1675" w:type="dxa"/>
          </w:tcPr>
          <w:p w14:paraId="23BDDEF8" w14:textId="7EBE99B9" w:rsidR="00A51C57" w:rsidRDefault="007510E4">
            <w:r w:rsidRPr="007510E4">
              <w:t>Because she had finished her report, she went home early.</w:t>
            </w:r>
          </w:p>
        </w:tc>
        <w:tc>
          <w:tcPr>
            <w:tcW w:w="1403" w:type="dxa"/>
          </w:tcPr>
          <w:p w14:paraId="461F8478" w14:textId="1C8D7BB8" w:rsidR="00A51C57" w:rsidRDefault="00112016">
            <w:r>
              <w:t xml:space="preserve">Hoàn </w:t>
            </w:r>
            <w:proofErr w:type="spellStart"/>
            <w:r>
              <w:t>thành</w:t>
            </w:r>
            <w:proofErr w:type="spellEnd"/>
          </w:p>
        </w:tc>
        <w:tc>
          <w:tcPr>
            <w:tcW w:w="1380" w:type="dxa"/>
          </w:tcPr>
          <w:p w14:paraId="4229C829" w14:textId="459DFA4E" w:rsidR="00A51C57" w:rsidRDefault="00112016">
            <w:r>
              <w:t>Finish a report</w:t>
            </w:r>
          </w:p>
        </w:tc>
      </w:tr>
      <w:tr w:rsidR="00A51C57" w14:paraId="529F3614" w14:textId="77777777" w:rsidTr="00EA07B9">
        <w:tc>
          <w:tcPr>
            <w:tcW w:w="1400" w:type="dxa"/>
          </w:tcPr>
          <w:p w14:paraId="5C8C03CB" w14:textId="512B7F70" w:rsidR="00A51C57" w:rsidRDefault="007510E4">
            <w:r>
              <w:t>Deliver</w:t>
            </w:r>
          </w:p>
        </w:tc>
        <w:tc>
          <w:tcPr>
            <w:tcW w:w="1183" w:type="dxa"/>
          </w:tcPr>
          <w:p w14:paraId="027A5D43" w14:textId="2D498CAA" w:rsidR="00A51C57" w:rsidRDefault="007510E4">
            <w:r>
              <w:t>Verb</w:t>
            </w:r>
          </w:p>
        </w:tc>
        <w:tc>
          <w:tcPr>
            <w:tcW w:w="1815" w:type="dxa"/>
          </w:tcPr>
          <w:p w14:paraId="2B589700" w14:textId="53F52D67" w:rsidR="00A51C57" w:rsidRDefault="00112016">
            <w:r w:rsidRPr="00112016">
              <w:t>/</w:t>
            </w:r>
            <w:proofErr w:type="spellStart"/>
            <w:r w:rsidRPr="00112016">
              <w:t>dɪˈlɪvər</w:t>
            </w:r>
            <w:proofErr w:type="spellEnd"/>
            <w:r w:rsidRPr="00112016">
              <w:t>/</w:t>
            </w:r>
          </w:p>
        </w:tc>
        <w:tc>
          <w:tcPr>
            <w:tcW w:w="1675" w:type="dxa"/>
          </w:tcPr>
          <w:p w14:paraId="00A5B5AB" w14:textId="3788397B" w:rsidR="00A51C57" w:rsidRDefault="007510E4">
            <w:r w:rsidRPr="007510E4">
              <w:t>After the package was delivered, the customer signed the receipt.</w:t>
            </w:r>
          </w:p>
        </w:tc>
        <w:tc>
          <w:tcPr>
            <w:tcW w:w="1403" w:type="dxa"/>
          </w:tcPr>
          <w:p w14:paraId="7037235B" w14:textId="09CC2344" w:rsidR="00A51C57" w:rsidRDefault="00112016">
            <w:r>
              <w:t xml:space="preserve">Giao </w:t>
            </w:r>
          </w:p>
        </w:tc>
        <w:tc>
          <w:tcPr>
            <w:tcW w:w="1380" w:type="dxa"/>
          </w:tcPr>
          <w:p w14:paraId="0E5449C8" w14:textId="4CE76A94" w:rsidR="00A51C57" w:rsidRDefault="00112016">
            <w:r>
              <w:t>Deliver a package</w:t>
            </w:r>
          </w:p>
        </w:tc>
      </w:tr>
      <w:tr w:rsidR="00A51C57" w14:paraId="2E723CAF" w14:textId="77777777" w:rsidTr="00EA07B9">
        <w:tc>
          <w:tcPr>
            <w:tcW w:w="1400" w:type="dxa"/>
          </w:tcPr>
          <w:p w14:paraId="3DA72813" w14:textId="031D195A" w:rsidR="00A51C57" w:rsidRDefault="007510E4">
            <w:r>
              <w:t>Be located</w:t>
            </w:r>
          </w:p>
        </w:tc>
        <w:tc>
          <w:tcPr>
            <w:tcW w:w="1183" w:type="dxa"/>
          </w:tcPr>
          <w:p w14:paraId="50B9295B" w14:textId="4C6AB33D" w:rsidR="00A51C57" w:rsidRDefault="007510E4">
            <w:r>
              <w:t>Verb</w:t>
            </w:r>
          </w:p>
        </w:tc>
        <w:tc>
          <w:tcPr>
            <w:tcW w:w="1815" w:type="dxa"/>
          </w:tcPr>
          <w:p w14:paraId="6A747AB2" w14:textId="7CA2FE52" w:rsidR="00A51C57" w:rsidRDefault="00112016">
            <w:r w:rsidRPr="00112016">
              <w:t>/</w:t>
            </w:r>
            <w:proofErr w:type="spellStart"/>
            <w:proofErr w:type="gramStart"/>
            <w:r w:rsidRPr="00112016">
              <w:t>bi</w:t>
            </w:r>
            <w:proofErr w:type="spellEnd"/>
            <w:proofErr w:type="gramEnd"/>
            <w:r>
              <w:t xml:space="preserve"> </w:t>
            </w:r>
            <w:r w:rsidRPr="00112016">
              <w:t>ˈ</w:t>
            </w:r>
            <w:proofErr w:type="spellStart"/>
            <w:r w:rsidRPr="00112016">
              <w:t>ləʊkeɪtɪd</w:t>
            </w:r>
            <w:proofErr w:type="spellEnd"/>
            <w:r w:rsidRPr="00112016">
              <w:t>/</w:t>
            </w:r>
          </w:p>
        </w:tc>
        <w:tc>
          <w:tcPr>
            <w:tcW w:w="1675" w:type="dxa"/>
          </w:tcPr>
          <w:p w14:paraId="1193FB6C" w14:textId="4F4DD459" w:rsidR="00A51C57" w:rsidRDefault="007510E4">
            <w:r w:rsidRPr="007510E4">
              <w:t>Since it is located near the city center, the hotel attracts many tourists.</w:t>
            </w:r>
          </w:p>
        </w:tc>
        <w:tc>
          <w:tcPr>
            <w:tcW w:w="1403" w:type="dxa"/>
          </w:tcPr>
          <w:p w14:paraId="75212244" w14:textId="6578BEB7" w:rsidR="00A51C57" w:rsidRDefault="00112016">
            <w:proofErr w:type="spellStart"/>
            <w:r>
              <w:t>Tọa</w:t>
            </w:r>
            <w:proofErr w:type="spellEnd"/>
            <w:r>
              <w:t xml:space="preserve"> </w:t>
            </w:r>
            <w:proofErr w:type="spellStart"/>
            <w:r>
              <w:t>lạc</w:t>
            </w:r>
            <w:proofErr w:type="spellEnd"/>
          </w:p>
        </w:tc>
        <w:tc>
          <w:tcPr>
            <w:tcW w:w="1380" w:type="dxa"/>
          </w:tcPr>
          <w:p w14:paraId="132C8836" w14:textId="77777777" w:rsidR="00A51C57" w:rsidRDefault="00A51C57"/>
        </w:tc>
      </w:tr>
      <w:tr w:rsidR="00A51C57" w14:paraId="598CF3C5" w14:textId="77777777" w:rsidTr="00EA07B9">
        <w:tc>
          <w:tcPr>
            <w:tcW w:w="1400" w:type="dxa"/>
          </w:tcPr>
          <w:p w14:paraId="6F8EE0D6" w14:textId="7C551210" w:rsidR="00A51C57" w:rsidRDefault="007510E4">
            <w:r>
              <w:t>Promote</w:t>
            </w:r>
          </w:p>
        </w:tc>
        <w:tc>
          <w:tcPr>
            <w:tcW w:w="1183" w:type="dxa"/>
          </w:tcPr>
          <w:p w14:paraId="575454B9" w14:textId="155F01FA" w:rsidR="007510E4" w:rsidRDefault="007510E4">
            <w:r>
              <w:t>Verb</w:t>
            </w:r>
          </w:p>
        </w:tc>
        <w:tc>
          <w:tcPr>
            <w:tcW w:w="1815" w:type="dxa"/>
          </w:tcPr>
          <w:p w14:paraId="59431519" w14:textId="36BA7198" w:rsidR="00A51C57" w:rsidRDefault="00112016">
            <w:r w:rsidRPr="00112016">
              <w:t>/</w:t>
            </w:r>
            <w:proofErr w:type="spellStart"/>
            <w:r w:rsidRPr="00112016">
              <w:t>prəˈməʊt</w:t>
            </w:r>
            <w:proofErr w:type="spellEnd"/>
            <w:r w:rsidRPr="00112016">
              <w:t>/</w:t>
            </w:r>
          </w:p>
        </w:tc>
        <w:tc>
          <w:tcPr>
            <w:tcW w:w="1675" w:type="dxa"/>
          </w:tcPr>
          <w:p w14:paraId="7D8D3C64" w14:textId="66277B49" w:rsidR="00A51C57" w:rsidRDefault="007510E4">
            <w:r w:rsidRPr="007510E4">
              <w:t>The employee whom the manager promoted was very grateful.</w:t>
            </w:r>
          </w:p>
        </w:tc>
        <w:tc>
          <w:tcPr>
            <w:tcW w:w="1403" w:type="dxa"/>
          </w:tcPr>
          <w:p w14:paraId="2E52C024" w14:textId="6EFD457D" w:rsidR="00A51C57" w:rsidRDefault="00112016">
            <w:proofErr w:type="spellStart"/>
            <w:r>
              <w:t>Thăng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</w:p>
        </w:tc>
        <w:tc>
          <w:tcPr>
            <w:tcW w:w="1380" w:type="dxa"/>
          </w:tcPr>
          <w:p w14:paraId="37A1E9A3" w14:textId="39316988" w:rsidR="00A51C57" w:rsidRDefault="00112016">
            <w:r>
              <w:t>Promote an employee</w:t>
            </w:r>
          </w:p>
        </w:tc>
      </w:tr>
      <w:tr w:rsidR="00A51C57" w14:paraId="2AF87F94" w14:textId="77777777" w:rsidTr="00EA07B9">
        <w:tc>
          <w:tcPr>
            <w:tcW w:w="1400" w:type="dxa"/>
          </w:tcPr>
          <w:p w14:paraId="0F70B971" w14:textId="57DD36DD" w:rsidR="00A51C57" w:rsidRDefault="007510E4">
            <w:r>
              <w:t>Implement</w:t>
            </w:r>
          </w:p>
        </w:tc>
        <w:tc>
          <w:tcPr>
            <w:tcW w:w="1183" w:type="dxa"/>
          </w:tcPr>
          <w:p w14:paraId="7286D49A" w14:textId="3E5A89CC" w:rsidR="00A51C57" w:rsidRDefault="007510E4">
            <w:r>
              <w:t>Verb</w:t>
            </w:r>
          </w:p>
        </w:tc>
        <w:tc>
          <w:tcPr>
            <w:tcW w:w="1815" w:type="dxa"/>
          </w:tcPr>
          <w:p w14:paraId="39970CC2" w14:textId="25A4C86C" w:rsidR="00A51C57" w:rsidRDefault="00112016">
            <w:r w:rsidRPr="00112016">
              <w:t>/ˈ</w:t>
            </w:r>
            <w:proofErr w:type="spellStart"/>
            <w:r w:rsidRPr="00112016">
              <w:t>ɪmplɪment</w:t>
            </w:r>
            <w:proofErr w:type="spellEnd"/>
            <w:r w:rsidRPr="00112016">
              <w:t>/</w:t>
            </w:r>
          </w:p>
        </w:tc>
        <w:tc>
          <w:tcPr>
            <w:tcW w:w="1675" w:type="dxa"/>
          </w:tcPr>
          <w:p w14:paraId="72D14F35" w14:textId="4C1CE71E" w:rsidR="00A51C57" w:rsidRDefault="007510E4">
            <w:r w:rsidRPr="007510E4">
              <w:t>The new policy, which will be implemented next month, aims to improve efficiency.</w:t>
            </w:r>
          </w:p>
        </w:tc>
        <w:tc>
          <w:tcPr>
            <w:tcW w:w="1403" w:type="dxa"/>
          </w:tcPr>
          <w:p w14:paraId="62D89133" w14:textId="24013BC5" w:rsidR="00A51C57" w:rsidRDefault="00112016"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</w:p>
        </w:tc>
        <w:tc>
          <w:tcPr>
            <w:tcW w:w="1380" w:type="dxa"/>
          </w:tcPr>
          <w:p w14:paraId="29472F90" w14:textId="402DF2FA" w:rsidR="00A51C57" w:rsidRDefault="00112016">
            <w:r>
              <w:t>Implement a policy</w:t>
            </w:r>
          </w:p>
        </w:tc>
      </w:tr>
      <w:tr w:rsidR="00112016" w14:paraId="3A649F38" w14:textId="77777777" w:rsidTr="00EA07B9">
        <w:tc>
          <w:tcPr>
            <w:tcW w:w="1400" w:type="dxa"/>
          </w:tcPr>
          <w:p w14:paraId="1A43298F" w14:textId="3863B3ED" w:rsidR="00112016" w:rsidRDefault="00112016" w:rsidP="00112016">
            <w:r>
              <w:t>Improve</w:t>
            </w:r>
          </w:p>
        </w:tc>
        <w:tc>
          <w:tcPr>
            <w:tcW w:w="1183" w:type="dxa"/>
          </w:tcPr>
          <w:p w14:paraId="1D9E0FCB" w14:textId="7BECF357" w:rsidR="00112016" w:rsidRDefault="00112016" w:rsidP="00112016">
            <w:r>
              <w:t>Verb</w:t>
            </w:r>
          </w:p>
        </w:tc>
        <w:tc>
          <w:tcPr>
            <w:tcW w:w="1815" w:type="dxa"/>
          </w:tcPr>
          <w:p w14:paraId="53D0A51A" w14:textId="0BC3ADC7" w:rsidR="00112016" w:rsidRDefault="00112016" w:rsidP="00112016">
            <w:r w:rsidRPr="00112016">
              <w:t>/</w:t>
            </w:r>
            <w:proofErr w:type="spellStart"/>
            <w:r w:rsidRPr="00112016">
              <w:t>ɪmˈpruːv</w:t>
            </w:r>
            <w:proofErr w:type="spellEnd"/>
            <w:r w:rsidRPr="00112016">
              <w:t>/</w:t>
            </w:r>
          </w:p>
        </w:tc>
        <w:tc>
          <w:tcPr>
            <w:tcW w:w="1675" w:type="dxa"/>
          </w:tcPr>
          <w:p w14:paraId="065AC5CB" w14:textId="04FE1188" w:rsidR="00112016" w:rsidRDefault="00112016" w:rsidP="00112016">
            <w:r w:rsidRPr="007510E4">
              <w:t>The new policy, which will be implemented next month, aims to improve efficiency.</w:t>
            </w:r>
          </w:p>
        </w:tc>
        <w:tc>
          <w:tcPr>
            <w:tcW w:w="1403" w:type="dxa"/>
          </w:tcPr>
          <w:p w14:paraId="6362AD13" w14:textId="76B0259F" w:rsidR="00112016" w:rsidRDefault="00112016" w:rsidP="00112016">
            <w:proofErr w:type="spellStart"/>
            <w:r>
              <w:t>Nâng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</w:p>
        </w:tc>
        <w:tc>
          <w:tcPr>
            <w:tcW w:w="1380" w:type="dxa"/>
          </w:tcPr>
          <w:p w14:paraId="5310BA56" w14:textId="77777777" w:rsidR="00112016" w:rsidRDefault="00112016" w:rsidP="00112016">
            <w:r>
              <w:t>Improve efficiency</w:t>
            </w:r>
          </w:p>
          <w:p w14:paraId="5B9691CF" w14:textId="29405EDF" w:rsidR="00112016" w:rsidRDefault="00112016" w:rsidP="00112016">
            <w:r>
              <w:t>Improve productivity</w:t>
            </w:r>
          </w:p>
        </w:tc>
      </w:tr>
      <w:tr w:rsidR="00D621AE" w14:paraId="6E9CB6E2" w14:textId="77777777" w:rsidTr="00002ADE">
        <w:tc>
          <w:tcPr>
            <w:tcW w:w="1400" w:type="dxa"/>
          </w:tcPr>
          <w:p w14:paraId="50902F17" w14:textId="58D65DAA" w:rsidR="00D621AE" w:rsidRDefault="00D621AE" w:rsidP="00002ADE">
            <w:r>
              <w:t>Exceed</w:t>
            </w:r>
          </w:p>
        </w:tc>
        <w:tc>
          <w:tcPr>
            <w:tcW w:w="1183" w:type="dxa"/>
          </w:tcPr>
          <w:p w14:paraId="466B6530" w14:textId="1F29A125" w:rsidR="00D621AE" w:rsidRDefault="00D621AE" w:rsidP="00002ADE">
            <w:r>
              <w:t>Verb</w:t>
            </w:r>
          </w:p>
        </w:tc>
        <w:tc>
          <w:tcPr>
            <w:tcW w:w="1815" w:type="dxa"/>
          </w:tcPr>
          <w:p w14:paraId="2115C87E" w14:textId="33F5570F" w:rsidR="00D621AE" w:rsidRDefault="00D621AE" w:rsidP="00002ADE">
            <w:r w:rsidRPr="00D621AE">
              <w:t>/</w:t>
            </w:r>
            <w:proofErr w:type="spellStart"/>
            <w:r w:rsidRPr="00D621AE">
              <w:t>ɪkˈsiːd</w:t>
            </w:r>
            <w:proofErr w:type="spellEnd"/>
            <w:r w:rsidRPr="00D621AE">
              <w:t>/</w:t>
            </w:r>
          </w:p>
        </w:tc>
        <w:tc>
          <w:tcPr>
            <w:tcW w:w="1675" w:type="dxa"/>
          </w:tcPr>
          <w:p w14:paraId="5BB94C62" w14:textId="1CAF7F9A" w:rsidR="00D621AE" w:rsidRDefault="00D621AE" w:rsidP="00002ADE">
            <w:r w:rsidRPr="00D621AE">
              <w:t xml:space="preserve">The employee whose performance exceeded expectations received a </w:t>
            </w:r>
            <w:r w:rsidRPr="00D621AE">
              <w:lastRenderedPageBreak/>
              <w:t>bonus.</w:t>
            </w:r>
          </w:p>
        </w:tc>
        <w:tc>
          <w:tcPr>
            <w:tcW w:w="1403" w:type="dxa"/>
          </w:tcPr>
          <w:p w14:paraId="6EB437CC" w14:textId="6AAA17E9" w:rsidR="00D621AE" w:rsidRDefault="00D621AE" w:rsidP="00002ADE">
            <w:proofErr w:type="spellStart"/>
            <w:r>
              <w:lastRenderedPageBreak/>
              <w:t>Vượt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</w:p>
        </w:tc>
        <w:tc>
          <w:tcPr>
            <w:tcW w:w="1380" w:type="dxa"/>
          </w:tcPr>
          <w:p w14:paraId="600ECF1E" w14:textId="77777777" w:rsidR="00D621AE" w:rsidRDefault="00D621AE" w:rsidP="00002ADE">
            <w:r>
              <w:t>Exceed expectations</w:t>
            </w:r>
          </w:p>
          <w:p w14:paraId="12CD720A" w14:textId="13C855A5" w:rsidR="00D621AE" w:rsidRDefault="00D621AE" w:rsidP="00002ADE"/>
        </w:tc>
      </w:tr>
      <w:tr w:rsidR="00112016" w14:paraId="4358FDBC" w14:textId="77777777" w:rsidTr="00EA07B9">
        <w:tc>
          <w:tcPr>
            <w:tcW w:w="1400" w:type="dxa"/>
          </w:tcPr>
          <w:p w14:paraId="544F1D45" w14:textId="4C64A2C9" w:rsidR="00112016" w:rsidRDefault="00112016" w:rsidP="00112016">
            <w:r>
              <w:t>Place</w:t>
            </w:r>
          </w:p>
        </w:tc>
        <w:tc>
          <w:tcPr>
            <w:tcW w:w="1183" w:type="dxa"/>
          </w:tcPr>
          <w:p w14:paraId="7A22C3B8" w14:textId="77777777" w:rsidR="00112016" w:rsidRDefault="00112016" w:rsidP="00112016">
            <w:r>
              <w:t>Verb</w:t>
            </w:r>
          </w:p>
        </w:tc>
        <w:tc>
          <w:tcPr>
            <w:tcW w:w="1815" w:type="dxa"/>
          </w:tcPr>
          <w:p w14:paraId="22BB5A03" w14:textId="0D711897" w:rsidR="00112016" w:rsidRDefault="00112016" w:rsidP="00112016">
            <w:r>
              <w:t>/</w:t>
            </w:r>
            <w:proofErr w:type="gramStart"/>
            <w:r>
              <w:t>ˈ</w:t>
            </w:r>
            <w:proofErr w:type="spellStart"/>
            <w:r>
              <w:t>pleɪ.s</w:t>
            </w:r>
            <w:proofErr w:type="spellEnd"/>
            <w:proofErr w:type="gramEnd"/>
            <w:r>
              <w:t>/</w:t>
            </w:r>
          </w:p>
        </w:tc>
        <w:tc>
          <w:tcPr>
            <w:tcW w:w="1675" w:type="dxa"/>
          </w:tcPr>
          <w:p w14:paraId="0878FBC9" w14:textId="77777777" w:rsidR="00112016" w:rsidRDefault="00112016" w:rsidP="00112016">
            <w:r>
              <w:t>Customers are allowed to see and touch fabric samples before placing an order.</w:t>
            </w:r>
          </w:p>
        </w:tc>
        <w:tc>
          <w:tcPr>
            <w:tcW w:w="1403" w:type="dxa"/>
          </w:tcPr>
          <w:p w14:paraId="24600791" w14:textId="77777777" w:rsidR="00112016" w:rsidRDefault="00112016" w:rsidP="00112016">
            <w:proofErr w:type="spellStart"/>
            <w:r>
              <w:t>Đặt</w:t>
            </w:r>
            <w:proofErr w:type="spellEnd"/>
            <w:r>
              <w:t xml:space="preserve"> (</w:t>
            </w:r>
            <w:proofErr w:type="spellStart"/>
            <w:r>
              <w:t>hàng</w:t>
            </w:r>
            <w:proofErr w:type="spellEnd"/>
            <w:r>
              <w:t>)</w:t>
            </w:r>
          </w:p>
        </w:tc>
        <w:tc>
          <w:tcPr>
            <w:tcW w:w="1380" w:type="dxa"/>
          </w:tcPr>
          <w:p w14:paraId="130F0C56" w14:textId="475BC1A2" w:rsidR="00112016" w:rsidRDefault="00112016" w:rsidP="00112016">
            <w:r>
              <w:t>Place an order</w:t>
            </w:r>
          </w:p>
        </w:tc>
      </w:tr>
      <w:tr w:rsidR="00112016" w14:paraId="41232A32" w14:textId="77777777" w:rsidTr="00EA07B9">
        <w:tc>
          <w:tcPr>
            <w:tcW w:w="1400" w:type="dxa"/>
          </w:tcPr>
          <w:p w14:paraId="480ADB81" w14:textId="4BC5C525" w:rsidR="00112016" w:rsidRDefault="00112016" w:rsidP="00112016">
            <w:r>
              <w:t>Assemble</w:t>
            </w:r>
          </w:p>
        </w:tc>
        <w:tc>
          <w:tcPr>
            <w:tcW w:w="1183" w:type="dxa"/>
          </w:tcPr>
          <w:p w14:paraId="6393C545" w14:textId="77777777" w:rsidR="00112016" w:rsidRDefault="00112016" w:rsidP="00112016">
            <w:r>
              <w:t>Verb</w:t>
            </w:r>
          </w:p>
        </w:tc>
        <w:tc>
          <w:tcPr>
            <w:tcW w:w="1815" w:type="dxa"/>
          </w:tcPr>
          <w:p w14:paraId="3703C700" w14:textId="26202F28" w:rsidR="00112016" w:rsidRDefault="00112016" w:rsidP="00112016">
            <w:r>
              <w:t>/</w:t>
            </w:r>
            <w:proofErr w:type="spellStart"/>
            <w:proofErr w:type="gramStart"/>
            <w:r>
              <w:t>əˈsɛm.bəl</w:t>
            </w:r>
            <w:proofErr w:type="spellEnd"/>
            <w:proofErr w:type="gramEnd"/>
            <w:r>
              <w:t>/</w:t>
            </w:r>
          </w:p>
        </w:tc>
        <w:tc>
          <w:tcPr>
            <w:tcW w:w="1675" w:type="dxa"/>
          </w:tcPr>
          <w:p w14:paraId="26F62A29" w14:textId="77777777" w:rsidR="00112016" w:rsidRDefault="00112016" w:rsidP="00112016">
            <w:r>
              <w:t>When properly assembled, Potten Home furniture is extremely sturdy.</w:t>
            </w:r>
          </w:p>
        </w:tc>
        <w:tc>
          <w:tcPr>
            <w:tcW w:w="1403" w:type="dxa"/>
          </w:tcPr>
          <w:p w14:paraId="4CBC3498" w14:textId="7D636B0E" w:rsidR="00112016" w:rsidRDefault="00112016" w:rsidP="00112016">
            <w:proofErr w:type="spellStart"/>
            <w:r>
              <w:t>Lắp</w:t>
            </w:r>
            <w:proofErr w:type="spellEnd"/>
            <w:r>
              <w:t xml:space="preserve"> </w:t>
            </w:r>
            <w:proofErr w:type="spellStart"/>
            <w:r>
              <w:t>ráp</w:t>
            </w:r>
            <w:proofErr w:type="spellEnd"/>
          </w:p>
        </w:tc>
        <w:tc>
          <w:tcPr>
            <w:tcW w:w="1380" w:type="dxa"/>
          </w:tcPr>
          <w:p w14:paraId="6B3A92EB" w14:textId="77777777" w:rsidR="00112016" w:rsidRDefault="00112016" w:rsidP="00112016"/>
        </w:tc>
      </w:tr>
      <w:tr w:rsidR="00112016" w14:paraId="7685D67E" w14:textId="77777777" w:rsidTr="00EA07B9">
        <w:tc>
          <w:tcPr>
            <w:tcW w:w="1400" w:type="dxa"/>
          </w:tcPr>
          <w:p w14:paraId="7D169E7F" w14:textId="1D8CE4F1" w:rsidR="00112016" w:rsidRDefault="00112016" w:rsidP="00112016">
            <w:r>
              <w:t>Respond</w:t>
            </w:r>
          </w:p>
        </w:tc>
        <w:tc>
          <w:tcPr>
            <w:tcW w:w="1183" w:type="dxa"/>
          </w:tcPr>
          <w:p w14:paraId="67CB6246" w14:textId="77777777" w:rsidR="00112016" w:rsidRDefault="00112016" w:rsidP="00112016">
            <w:r>
              <w:t>Verb</w:t>
            </w:r>
          </w:p>
        </w:tc>
        <w:tc>
          <w:tcPr>
            <w:tcW w:w="1815" w:type="dxa"/>
          </w:tcPr>
          <w:p w14:paraId="00860641" w14:textId="42031AF3" w:rsidR="00112016" w:rsidRDefault="00112016" w:rsidP="00112016">
            <w:r>
              <w:t>/</w:t>
            </w:r>
            <w:proofErr w:type="spellStart"/>
            <w:proofErr w:type="gramStart"/>
            <w:r>
              <w:t>rɪˈspɒn.d</w:t>
            </w:r>
            <w:proofErr w:type="spellEnd"/>
            <w:proofErr w:type="gramEnd"/>
            <w:r>
              <w:t>/</w:t>
            </w:r>
          </w:p>
        </w:tc>
        <w:tc>
          <w:tcPr>
            <w:tcW w:w="1675" w:type="dxa"/>
          </w:tcPr>
          <w:p w14:paraId="30AA9187" w14:textId="77777777" w:rsidR="00112016" w:rsidRDefault="00112016" w:rsidP="00112016">
            <w:r>
              <w:t>Responding to a question from a journalist, Ms. Huang said she had no plans to sell Spensley Football Club.</w:t>
            </w:r>
          </w:p>
        </w:tc>
        <w:tc>
          <w:tcPr>
            <w:tcW w:w="1403" w:type="dxa"/>
          </w:tcPr>
          <w:p w14:paraId="1A9DBE70" w14:textId="77777777" w:rsidR="00112016" w:rsidRDefault="00112016" w:rsidP="00112016"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</w:p>
        </w:tc>
        <w:tc>
          <w:tcPr>
            <w:tcW w:w="1380" w:type="dxa"/>
          </w:tcPr>
          <w:p w14:paraId="309F9E3A" w14:textId="77777777" w:rsidR="00112016" w:rsidRDefault="00112016" w:rsidP="00112016"/>
        </w:tc>
      </w:tr>
      <w:tr w:rsidR="00112016" w14:paraId="2528C79F" w14:textId="77777777" w:rsidTr="00EA07B9">
        <w:tc>
          <w:tcPr>
            <w:tcW w:w="1400" w:type="dxa"/>
          </w:tcPr>
          <w:p w14:paraId="0782A9E8" w14:textId="1354BA95" w:rsidR="00112016" w:rsidRDefault="00112016" w:rsidP="00112016">
            <w:r>
              <w:t>Develop</w:t>
            </w:r>
          </w:p>
        </w:tc>
        <w:tc>
          <w:tcPr>
            <w:tcW w:w="1183" w:type="dxa"/>
          </w:tcPr>
          <w:p w14:paraId="3ABCEA65" w14:textId="77777777" w:rsidR="00112016" w:rsidRDefault="00112016" w:rsidP="00112016">
            <w:r>
              <w:t>Verb</w:t>
            </w:r>
          </w:p>
        </w:tc>
        <w:tc>
          <w:tcPr>
            <w:tcW w:w="1815" w:type="dxa"/>
          </w:tcPr>
          <w:p w14:paraId="7C78F89C" w14:textId="77777777" w:rsidR="00112016" w:rsidRDefault="00112016" w:rsidP="00112016">
            <w:r>
              <w:t>/</w:t>
            </w:r>
            <w:proofErr w:type="spellStart"/>
            <w:proofErr w:type="gramStart"/>
            <w:r>
              <w:t>dɪˈvɛl.əpt</w:t>
            </w:r>
            <w:proofErr w:type="spellEnd"/>
            <w:proofErr w:type="gramEnd"/>
            <w:r>
              <w:t>/</w:t>
            </w:r>
          </w:p>
        </w:tc>
        <w:tc>
          <w:tcPr>
            <w:tcW w:w="1675" w:type="dxa"/>
          </w:tcPr>
          <w:p w14:paraId="47E6634B" w14:textId="77777777" w:rsidR="00112016" w:rsidRDefault="00112016" w:rsidP="00112016">
            <w:r>
              <w:t xml:space="preserve">Developed in collaboration with Aguna Games, the </w:t>
            </w:r>
            <w:proofErr w:type="spellStart"/>
            <w:r>
              <w:t>LingoQuest</w:t>
            </w:r>
            <w:proofErr w:type="spellEnd"/>
            <w:r>
              <w:t xml:space="preserve"> app makes learning a foreign language fun and easy.</w:t>
            </w:r>
          </w:p>
        </w:tc>
        <w:tc>
          <w:tcPr>
            <w:tcW w:w="1403" w:type="dxa"/>
          </w:tcPr>
          <w:p w14:paraId="6C7C205D" w14:textId="04260B3C" w:rsidR="00112016" w:rsidRDefault="00112016" w:rsidP="00112016">
            <w:r>
              <w:t xml:space="preserve">Phát </w:t>
            </w:r>
            <w:proofErr w:type="spellStart"/>
            <w:r>
              <w:t>triển</w:t>
            </w:r>
            <w:proofErr w:type="spellEnd"/>
          </w:p>
        </w:tc>
        <w:tc>
          <w:tcPr>
            <w:tcW w:w="1380" w:type="dxa"/>
          </w:tcPr>
          <w:p w14:paraId="70F2941B" w14:textId="77777777" w:rsidR="00112016" w:rsidRDefault="00112016" w:rsidP="00112016"/>
        </w:tc>
      </w:tr>
      <w:tr w:rsidR="00112016" w14:paraId="1F33436C" w14:textId="77777777" w:rsidTr="00EA07B9">
        <w:tc>
          <w:tcPr>
            <w:tcW w:w="1400" w:type="dxa"/>
          </w:tcPr>
          <w:p w14:paraId="287EE353" w14:textId="77777777" w:rsidR="00112016" w:rsidRDefault="00112016" w:rsidP="00112016">
            <w:r>
              <w:t>Install</w:t>
            </w:r>
          </w:p>
        </w:tc>
        <w:tc>
          <w:tcPr>
            <w:tcW w:w="1183" w:type="dxa"/>
          </w:tcPr>
          <w:p w14:paraId="26E3A259" w14:textId="77777777" w:rsidR="00112016" w:rsidRDefault="00112016" w:rsidP="00112016">
            <w:r>
              <w:t>Verb</w:t>
            </w:r>
          </w:p>
        </w:tc>
        <w:tc>
          <w:tcPr>
            <w:tcW w:w="1815" w:type="dxa"/>
          </w:tcPr>
          <w:p w14:paraId="05D7F6D8" w14:textId="77777777" w:rsidR="00112016" w:rsidRDefault="00112016" w:rsidP="00112016">
            <w:r>
              <w:t>/</w:t>
            </w:r>
            <w:proofErr w:type="spellStart"/>
            <w:r>
              <w:t>ɪnˈstɔːl</w:t>
            </w:r>
            <w:proofErr w:type="spellEnd"/>
            <w:r>
              <w:t>/</w:t>
            </w:r>
          </w:p>
        </w:tc>
        <w:tc>
          <w:tcPr>
            <w:tcW w:w="1675" w:type="dxa"/>
          </w:tcPr>
          <w:p w14:paraId="49256D06" w14:textId="77777777" w:rsidR="00112016" w:rsidRDefault="00112016" w:rsidP="00112016">
            <w:r>
              <w:t>At the Podell Automotive plant, Ms. Krystle oversees workers who install rebuilt engines in vehicles.</w:t>
            </w:r>
          </w:p>
        </w:tc>
        <w:tc>
          <w:tcPr>
            <w:tcW w:w="1403" w:type="dxa"/>
          </w:tcPr>
          <w:p w14:paraId="3BD44DA1" w14:textId="77777777" w:rsidR="00112016" w:rsidRDefault="00112016" w:rsidP="00112016">
            <w:proofErr w:type="spellStart"/>
            <w:r>
              <w:t>Lắp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</w:p>
        </w:tc>
        <w:tc>
          <w:tcPr>
            <w:tcW w:w="1380" w:type="dxa"/>
          </w:tcPr>
          <w:p w14:paraId="5AB2FA25" w14:textId="77777777" w:rsidR="00112016" w:rsidRDefault="00112016" w:rsidP="00112016"/>
        </w:tc>
      </w:tr>
      <w:tr w:rsidR="00112016" w14:paraId="5164C5BF" w14:textId="77777777" w:rsidTr="00EA07B9">
        <w:tc>
          <w:tcPr>
            <w:tcW w:w="1400" w:type="dxa"/>
          </w:tcPr>
          <w:p w14:paraId="0CAE41E1" w14:textId="3486A3DF" w:rsidR="00112016" w:rsidRDefault="00112016" w:rsidP="00112016">
            <w:r>
              <w:t>Connect</w:t>
            </w:r>
          </w:p>
        </w:tc>
        <w:tc>
          <w:tcPr>
            <w:tcW w:w="1183" w:type="dxa"/>
          </w:tcPr>
          <w:p w14:paraId="14221EB2" w14:textId="77777777" w:rsidR="00112016" w:rsidRDefault="00112016" w:rsidP="00112016">
            <w:r>
              <w:t>Verb</w:t>
            </w:r>
          </w:p>
        </w:tc>
        <w:tc>
          <w:tcPr>
            <w:tcW w:w="1815" w:type="dxa"/>
          </w:tcPr>
          <w:p w14:paraId="7C0050DA" w14:textId="6EB99F00" w:rsidR="00112016" w:rsidRDefault="00112016" w:rsidP="00112016">
            <w:r>
              <w:t>/</w:t>
            </w:r>
            <w:proofErr w:type="spellStart"/>
            <w:r>
              <w:t>kəˈnɛkt</w:t>
            </w:r>
            <w:proofErr w:type="spellEnd"/>
            <w:r>
              <w:t>/</w:t>
            </w:r>
          </w:p>
        </w:tc>
        <w:tc>
          <w:tcPr>
            <w:tcW w:w="1675" w:type="dxa"/>
          </w:tcPr>
          <w:p w14:paraId="332AB242" w14:textId="77777777" w:rsidR="00112016" w:rsidRDefault="00112016" w:rsidP="00112016">
            <w:r>
              <w:t xml:space="preserve">Tokyo International Airport offers a free shuttle bus service for passengers that connects the international </w:t>
            </w:r>
            <w:r>
              <w:lastRenderedPageBreak/>
              <w:t>and domestic flight terminals.</w:t>
            </w:r>
          </w:p>
        </w:tc>
        <w:tc>
          <w:tcPr>
            <w:tcW w:w="1403" w:type="dxa"/>
          </w:tcPr>
          <w:p w14:paraId="08055995" w14:textId="77777777" w:rsidR="00112016" w:rsidRDefault="00112016" w:rsidP="00112016">
            <w:proofErr w:type="spellStart"/>
            <w:r>
              <w:lastRenderedPageBreak/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</w:p>
        </w:tc>
        <w:tc>
          <w:tcPr>
            <w:tcW w:w="1380" w:type="dxa"/>
          </w:tcPr>
          <w:p w14:paraId="504A672B" w14:textId="77777777" w:rsidR="00112016" w:rsidRDefault="00112016" w:rsidP="00112016"/>
        </w:tc>
      </w:tr>
      <w:tr w:rsidR="00112016" w14:paraId="0D051B25" w14:textId="77777777" w:rsidTr="00EA07B9">
        <w:tc>
          <w:tcPr>
            <w:tcW w:w="1400" w:type="dxa"/>
          </w:tcPr>
          <w:p w14:paraId="22030429" w14:textId="4AFDF104" w:rsidR="00112016" w:rsidRDefault="00112016" w:rsidP="00112016">
            <w:r>
              <w:t>Consist of</w:t>
            </w:r>
          </w:p>
        </w:tc>
        <w:tc>
          <w:tcPr>
            <w:tcW w:w="1183" w:type="dxa"/>
          </w:tcPr>
          <w:p w14:paraId="68C34F37" w14:textId="144679C1" w:rsidR="00112016" w:rsidRDefault="00112016" w:rsidP="00112016">
            <w:r>
              <w:t>Phrasal verb</w:t>
            </w:r>
          </w:p>
        </w:tc>
        <w:tc>
          <w:tcPr>
            <w:tcW w:w="1815" w:type="dxa"/>
          </w:tcPr>
          <w:p w14:paraId="27C2E545" w14:textId="4E02D990" w:rsidR="00112016" w:rsidRDefault="00112016" w:rsidP="00112016">
            <w:r>
              <w:t>/</w:t>
            </w:r>
            <w:proofErr w:type="spellStart"/>
            <w:r>
              <w:t>kənˈsɪst</w:t>
            </w:r>
            <w:proofErr w:type="spellEnd"/>
            <w:r>
              <w:t xml:space="preserve"> </w:t>
            </w:r>
            <w:proofErr w:type="spellStart"/>
            <w:r w:rsidRPr="00112016">
              <w:t>əv</w:t>
            </w:r>
            <w:proofErr w:type="spellEnd"/>
            <w:r>
              <w:t>/</w:t>
            </w:r>
          </w:p>
        </w:tc>
        <w:tc>
          <w:tcPr>
            <w:tcW w:w="1675" w:type="dxa"/>
          </w:tcPr>
          <w:p w14:paraId="7AE25E4E" w14:textId="77777777" w:rsidR="00112016" w:rsidRDefault="00112016" w:rsidP="00112016">
            <w:r>
              <w:t>There will be a panel consisting of pharmaceutical company spokespersons and consumer advocates to debate current health concerns.</w:t>
            </w:r>
          </w:p>
        </w:tc>
        <w:tc>
          <w:tcPr>
            <w:tcW w:w="1403" w:type="dxa"/>
          </w:tcPr>
          <w:p w14:paraId="5948D929" w14:textId="77777777" w:rsidR="00112016" w:rsidRDefault="00112016" w:rsidP="00112016">
            <w:r>
              <w:t xml:space="preserve">Bao </w:t>
            </w:r>
            <w:proofErr w:type="spellStart"/>
            <w:r>
              <w:t>gồm</w:t>
            </w:r>
            <w:proofErr w:type="spellEnd"/>
          </w:p>
        </w:tc>
        <w:tc>
          <w:tcPr>
            <w:tcW w:w="1380" w:type="dxa"/>
          </w:tcPr>
          <w:p w14:paraId="5ABFD96D" w14:textId="77777777" w:rsidR="00112016" w:rsidRDefault="00112016" w:rsidP="00112016"/>
        </w:tc>
      </w:tr>
      <w:tr w:rsidR="00112016" w14:paraId="1C953A8D" w14:textId="77777777" w:rsidTr="00EA07B9">
        <w:tc>
          <w:tcPr>
            <w:tcW w:w="1400" w:type="dxa"/>
          </w:tcPr>
          <w:p w14:paraId="7EEA1B5C" w14:textId="7E452695" w:rsidR="00112016" w:rsidRDefault="00112016" w:rsidP="00112016">
            <w:r>
              <w:t>Participate</w:t>
            </w:r>
          </w:p>
        </w:tc>
        <w:tc>
          <w:tcPr>
            <w:tcW w:w="1183" w:type="dxa"/>
          </w:tcPr>
          <w:p w14:paraId="76288D88" w14:textId="77777777" w:rsidR="00112016" w:rsidRDefault="00112016" w:rsidP="00112016">
            <w:r>
              <w:t>Verb</w:t>
            </w:r>
          </w:p>
        </w:tc>
        <w:tc>
          <w:tcPr>
            <w:tcW w:w="1815" w:type="dxa"/>
          </w:tcPr>
          <w:p w14:paraId="0CCA9704" w14:textId="50BE0CFF" w:rsidR="00112016" w:rsidRDefault="00112016" w:rsidP="00112016">
            <w:r>
              <w:t>/pɑːrˈtɪs.</w:t>
            </w:r>
            <w:proofErr w:type="gramStart"/>
            <w:r>
              <w:t>ɪ.peɪ</w:t>
            </w:r>
            <w:proofErr w:type="gramEnd"/>
            <w:r>
              <w:t>.t/</w:t>
            </w:r>
          </w:p>
        </w:tc>
        <w:tc>
          <w:tcPr>
            <w:tcW w:w="1675" w:type="dxa"/>
          </w:tcPr>
          <w:p w14:paraId="53102AA0" w14:textId="77777777" w:rsidR="00112016" w:rsidRDefault="00112016" w:rsidP="00112016">
            <w:r>
              <w:t>Employees participating in the time management seminar are learning how to utilize their time more efficiently at work.</w:t>
            </w:r>
          </w:p>
        </w:tc>
        <w:tc>
          <w:tcPr>
            <w:tcW w:w="1403" w:type="dxa"/>
          </w:tcPr>
          <w:p w14:paraId="2E40227A" w14:textId="77777777" w:rsidR="00112016" w:rsidRDefault="00112016" w:rsidP="00112016">
            <w:r>
              <w:t xml:space="preserve">Tham </w:t>
            </w:r>
            <w:proofErr w:type="spellStart"/>
            <w:r>
              <w:t>gia</w:t>
            </w:r>
            <w:proofErr w:type="spellEnd"/>
          </w:p>
        </w:tc>
        <w:tc>
          <w:tcPr>
            <w:tcW w:w="1380" w:type="dxa"/>
          </w:tcPr>
          <w:p w14:paraId="6D7780CD" w14:textId="681A6BE6" w:rsidR="00112016" w:rsidRDefault="00112016" w:rsidP="00112016">
            <w:proofErr w:type="gramStart"/>
            <w:r>
              <w:t>Participate</w:t>
            </w:r>
            <w:proofErr w:type="gramEnd"/>
            <w:r>
              <w:t xml:space="preserve"> in a seminar</w:t>
            </w:r>
          </w:p>
        </w:tc>
      </w:tr>
      <w:tr w:rsidR="00EA07B9" w14:paraId="10E87C3F" w14:textId="77777777" w:rsidTr="00EA07B9">
        <w:tc>
          <w:tcPr>
            <w:tcW w:w="1400" w:type="dxa"/>
          </w:tcPr>
          <w:p w14:paraId="1C1348F5" w14:textId="405DCC62" w:rsidR="00EA07B9" w:rsidRDefault="00EA07B9" w:rsidP="00C44338">
            <w:r>
              <w:t>Display</w:t>
            </w:r>
          </w:p>
        </w:tc>
        <w:tc>
          <w:tcPr>
            <w:tcW w:w="1183" w:type="dxa"/>
          </w:tcPr>
          <w:p w14:paraId="2AE28FC9" w14:textId="77777777" w:rsidR="00EA07B9" w:rsidRDefault="00EA07B9" w:rsidP="00C44338">
            <w:r>
              <w:t>Verb</w:t>
            </w:r>
          </w:p>
        </w:tc>
        <w:tc>
          <w:tcPr>
            <w:tcW w:w="1815" w:type="dxa"/>
          </w:tcPr>
          <w:p w14:paraId="50B2CF03" w14:textId="6976AA9C" w:rsidR="00EA07B9" w:rsidRDefault="00EA07B9" w:rsidP="00C44338">
            <w:r>
              <w:t>/</w:t>
            </w:r>
            <w:proofErr w:type="spellStart"/>
            <w:r>
              <w:t>dɪsˈpleɪ</w:t>
            </w:r>
            <w:proofErr w:type="spellEnd"/>
            <w:r>
              <w:t>/</w:t>
            </w:r>
          </w:p>
        </w:tc>
        <w:tc>
          <w:tcPr>
            <w:tcW w:w="1675" w:type="dxa"/>
          </w:tcPr>
          <w:p w14:paraId="76BC7A62" w14:textId="77777777" w:rsidR="00EA07B9" w:rsidRDefault="00EA07B9" w:rsidP="00C44338">
            <w:r>
              <w:t>Mia Daushvili performed with the Bayhead Orchestra on Monday evening, displaying her virtuosic skills on the piccolo.</w:t>
            </w:r>
          </w:p>
        </w:tc>
        <w:tc>
          <w:tcPr>
            <w:tcW w:w="1403" w:type="dxa"/>
          </w:tcPr>
          <w:p w14:paraId="37AFE8B4" w14:textId="5C37CD3D" w:rsidR="00EA07B9" w:rsidRDefault="00EA07B9" w:rsidP="00C44338"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</w:p>
        </w:tc>
        <w:tc>
          <w:tcPr>
            <w:tcW w:w="1380" w:type="dxa"/>
          </w:tcPr>
          <w:p w14:paraId="727F18D4" w14:textId="704B525E" w:rsidR="00EA07B9" w:rsidRDefault="00EA07B9" w:rsidP="00C44338">
            <w:proofErr w:type="gramStart"/>
            <w:r>
              <w:t>Display</w:t>
            </w:r>
            <w:proofErr w:type="gramEnd"/>
            <w:r>
              <w:t xml:space="preserve"> a skill</w:t>
            </w:r>
          </w:p>
        </w:tc>
      </w:tr>
      <w:tr w:rsidR="00EA07B9" w14:paraId="36047375" w14:textId="77777777" w:rsidTr="00EA07B9">
        <w:tc>
          <w:tcPr>
            <w:tcW w:w="1400" w:type="dxa"/>
          </w:tcPr>
          <w:p w14:paraId="41F340D9" w14:textId="63C97845" w:rsidR="00EA07B9" w:rsidRDefault="00EA07B9" w:rsidP="00C44338">
            <w:r>
              <w:t>Purchase</w:t>
            </w:r>
          </w:p>
        </w:tc>
        <w:tc>
          <w:tcPr>
            <w:tcW w:w="1183" w:type="dxa"/>
          </w:tcPr>
          <w:p w14:paraId="2C0B9502" w14:textId="77777777" w:rsidR="00EA07B9" w:rsidRDefault="00EA07B9" w:rsidP="00C44338">
            <w:r>
              <w:t>Verb</w:t>
            </w:r>
          </w:p>
        </w:tc>
        <w:tc>
          <w:tcPr>
            <w:tcW w:w="1815" w:type="dxa"/>
          </w:tcPr>
          <w:p w14:paraId="53602ED7" w14:textId="4317EA79" w:rsidR="00EA07B9" w:rsidRDefault="00EA07B9" w:rsidP="00C44338">
            <w:r>
              <w:t>/</w:t>
            </w:r>
            <w:proofErr w:type="gramStart"/>
            <w:r>
              <w:t>ˈ</w:t>
            </w:r>
            <w:proofErr w:type="spellStart"/>
            <w:r>
              <w:t>pɝ</w:t>
            </w:r>
            <w:proofErr w:type="spellEnd"/>
            <w:r>
              <w:t>ː.</w:t>
            </w:r>
            <w:proofErr w:type="spellStart"/>
            <w:r>
              <w:t>tʃəs</w:t>
            </w:r>
            <w:proofErr w:type="spellEnd"/>
            <w:proofErr w:type="gramEnd"/>
            <w:r>
              <w:t>/</w:t>
            </w:r>
          </w:p>
        </w:tc>
        <w:tc>
          <w:tcPr>
            <w:tcW w:w="1675" w:type="dxa"/>
          </w:tcPr>
          <w:p w14:paraId="2BF1C207" w14:textId="77777777" w:rsidR="00EA07B9" w:rsidRDefault="00EA07B9" w:rsidP="00C44338">
            <w:r>
              <w:t>When purchased in combination with a maintenance package, the Auto Tech Computer includes a three-year warranty.</w:t>
            </w:r>
          </w:p>
        </w:tc>
        <w:tc>
          <w:tcPr>
            <w:tcW w:w="1403" w:type="dxa"/>
          </w:tcPr>
          <w:p w14:paraId="74AD4ACD" w14:textId="630D916A" w:rsidR="00EA07B9" w:rsidRDefault="00EA07B9" w:rsidP="00C44338">
            <w:r>
              <w:t>Mua</w:t>
            </w:r>
          </w:p>
        </w:tc>
        <w:tc>
          <w:tcPr>
            <w:tcW w:w="1380" w:type="dxa"/>
          </w:tcPr>
          <w:p w14:paraId="371B8685" w14:textId="155657AB" w:rsidR="00EA07B9" w:rsidRDefault="00EA07B9" w:rsidP="00C44338">
            <w:r>
              <w:t>Buy</w:t>
            </w:r>
          </w:p>
        </w:tc>
      </w:tr>
      <w:tr w:rsidR="00EA07B9" w14:paraId="168FE588" w14:textId="77777777" w:rsidTr="00EA07B9">
        <w:tc>
          <w:tcPr>
            <w:tcW w:w="1400" w:type="dxa"/>
          </w:tcPr>
          <w:p w14:paraId="63CE32DB" w14:textId="2C6DF2F2" w:rsidR="00EA07B9" w:rsidRDefault="00EA07B9" w:rsidP="00C44338">
            <w:r>
              <w:t>Need</w:t>
            </w:r>
          </w:p>
        </w:tc>
        <w:tc>
          <w:tcPr>
            <w:tcW w:w="1183" w:type="dxa"/>
          </w:tcPr>
          <w:p w14:paraId="7881F637" w14:textId="77777777" w:rsidR="00EA07B9" w:rsidRDefault="00EA07B9" w:rsidP="00C44338">
            <w:r>
              <w:t>Verb</w:t>
            </w:r>
          </w:p>
        </w:tc>
        <w:tc>
          <w:tcPr>
            <w:tcW w:w="1815" w:type="dxa"/>
          </w:tcPr>
          <w:p w14:paraId="2CCF8315" w14:textId="110DEDC2" w:rsidR="00EA07B9" w:rsidRDefault="00EA07B9" w:rsidP="00C44338">
            <w:r>
              <w:t>/</w:t>
            </w:r>
            <w:proofErr w:type="spellStart"/>
            <w:r>
              <w:t>niːd</w:t>
            </w:r>
            <w:proofErr w:type="spellEnd"/>
            <w:r>
              <w:t>/</w:t>
            </w:r>
          </w:p>
        </w:tc>
        <w:tc>
          <w:tcPr>
            <w:tcW w:w="1675" w:type="dxa"/>
          </w:tcPr>
          <w:p w14:paraId="2FE49412" w14:textId="77777777" w:rsidR="00EA07B9" w:rsidRDefault="00EA07B9" w:rsidP="00C44338">
            <w:r>
              <w:t xml:space="preserve">Anyone who still needs to take the fire safety training </w:t>
            </w:r>
            <w:r>
              <w:lastRenderedPageBreak/>
              <w:t>should do so before the end of the month.</w:t>
            </w:r>
          </w:p>
        </w:tc>
        <w:tc>
          <w:tcPr>
            <w:tcW w:w="1403" w:type="dxa"/>
          </w:tcPr>
          <w:p w14:paraId="6F114F67" w14:textId="77777777" w:rsidR="00EA07B9" w:rsidRDefault="00EA07B9" w:rsidP="00C44338">
            <w:proofErr w:type="spellStart"/>
            <w:r>
              <w:lastRenderedPageBreak/>
              <w:t>Cần</w:t>
            </w:r>
            <w:proofErr w:type="spellEnd"/>
          </w:p>
        </w:tc>
        <w:tc>
          <w:tcPr>
            <w:tcW w:w="1380" w:type="dxa"/>
          </w:tcPr>
          <w:p w14:paraId="06200C98" w14:textId="0CA8A550" w:rsidR="00EA07B9" w:rsidRDefault="00EA07B9" w:rsidP="00C44338">
            <w:r>
              <w:t>Need to do ST</w:t>
            </w:r>
          </w:p>
        </w:tc>
      </w:tr>
      <w:tr w:rsidR="00EA07B9" w14:paraId="01D822DF" w14:textId="77777777" w:rsidTr="00EA07B9">
        <w:tc>
          <w:tcPr>
            <w:tcW w:w="1400" w:type="dxa"/>
          </w:tcPr>
          <w:p w14:paraId="296562BB" w14:textId="7E7F2A21" w:rsidR="00EA07B9" w:rsidRDefault="00EA07B9" w:rsidP="00C44338">
            <w:r>
              <w:t>Organize</w:t>
            </w:r>
          </w:p>
        </w:tc>
        <w:tc>
          <w:tcPr>
            <w:tcW w:w="1183" w:type="dxa"/>
          </w:tcPr>
          <w:p w14:paraId="31896EFC" w14:textId="77777777" w:rsidR="00EA07B9" w:rsidRDefault="00EA07B9" w:rsidP="00C44338">
            <w:r>
              <w:t>Verb</w:t>
            </w:r>
          </w:p>
        </w:tc>
        <w:tc>
          <w:tcPr>
            <w:tcW w:w="1815" w:type="dxa"/>
          </w:tcPr>
          <w:p w14:paraId="0073853B" w14:textId="286F7949" w:rsidR="00EA07B9" w:rsidRDefault="00EA07B9" w:rsidP="00C44338">
            <w:r w:rsidRPr="00EA07B9">
              <w:t>/ˈ</w:t>
            </w:r>
            <w:proofErr w:type="spellStart"/>
            <w:r w:rsidRPr="00EA07B9">
              <w:t>ɔːrɡənaɪz</w:t>
            </w:r>
            <w:proofErr w:type="spellEnd"/>
            <w:r w:rsidRPr="00EA07B9">
              <w:t>/</w:t>
            </w:r>
          </w:p>
        </w:tc>
        <w:tc>
          <w:tcPr>
            <w:tcW w:w="1675" w:type="dxa"/>
          </w:tcPr>
          <w:p w14:paraId="6ACAC714" w14:textId="0B0CCE03" w:rsidR="00EA07B9" w:rsidRDefault="00EA07B9" w:rsidP="00C44338">
            <w:r w:rsidRPr="00EA07B9">
              <w:t xml:space="preserve">Ms. Okada is </w:t>
            </w:r>
            <w:r>
              <w:t>organizing</w:t>
            </w:r>
            <w:r w:rsidRPr="00EA07B9">
              <w:t xml:space="preserve"> a new social media campaign at the request of our office manager.</w:t>
            </w:r>
          </w:p>
        </w:tc>
        <w:tc>
          <w:tcPr>
            <w:tcW w:w="1403" w:type="dxa"/>
          </w:tcPr>
          <w:p w14:paraId="00442F46" w14:textId="3E602DBC" w:rsidR="00EA07B9" w:rsidRDefault="00EA07B9" w:rsidP="00C44338">
            <w:proofErr w:type="spellStart"/>
            <w:r>
              <w:t>Tổ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</w:p>
        </w:tc>
        <w:tc>
          <w:tcPr>
            <w:tcW w:w="1380" w:type="dxa"/>
          </w:tcPr>
          <w:p w14:paraId="52D649C0" w14:textId="44AF8D28" w:rsidR="00EA07B9" w:rsidRDefault="00EA07B9" w:rsidP="00C44338">
            <w:r>
              <w:t>Organize a campaign</w:t>
            </w:r>
          </w:p>
        </w:tc>
      </w:tr>
      <w:tr w:rsidR="00EA07B9" w14:paraId="02988A9E" w14:textId="77777777" w:rsidTr="00EA07B9">
        <w:tc>
          <w:tcPr>
            <w:tcW w:w="1400" w:type="dxa"/>
          </w:tcPr>
          <w:p w14:paraId="68D5EFD9" w14:textId="3CDA9720" w:rsidR="00EA07B9" w:rsidRDefault="00EA07B9" w:rsidP="00C44338">
            <w:r>
              <w:t>Review</w:t>
            </w:r>
          </w:p>
        </w:tc>
        <w:tc>
          <w:tcPr>
            <w:tcW w:w="1183" w:type="dxa"/>
          </w:tcPr>
          <w:p w14:paraId="725F4C01" w14:textId="50DA9940" w:rsidR="00EA07B9" w:rsidRDefault="00EA07B9" w:rsidP="00C44338">
            <w:r>
              <w:t>Noun</w:t>
            </w:r>
          </w:p>
        </w:tc>
        <w:tc>
          <w:tcPr>
            <w:tcW w:w="1815" w:type="dxa"/>
          </w:tcPr>
          <w:p w14:paraId="4CF3C7BC" w14:textId="28E46EC8" w:rsidR="00EA07B9" w:rsidRDefault="00EA07B9" w:rsidP="00C44338">
            <w:r>
              <w:t>/</w:t>
            </w:r>
            <w:proofErr w:type="spellStart"/>
            <w:r>
              <w:t>rɪˈvju</w:t>
            </w:r>
            <w:proofErr w:type="spellEnd"/>
            <w:r>
              <w:t>ː/</w:t>
            </w:r>
          </w:p>
        </w:tc>
        <w:tc>
          <w:tcPr>
            <w:tcW w:w="1675" w:type="dxa"/>
          </w:tcPr>
          <w:p w14:paraId="3F425D6D" w14:textId="77777777" w:rsidR="00EA07B9" w:rsidRDefault="00EA07B9" w:rsidP="00C44338">
            <w:proofErr w:type="spellStart"/>
            <w:r>
              <w:t>Sharswood</w:t>
            </w:r>
            <w:proofErr w:type="spellEnd"/>
            <w:r>
              <w:t xml:space="preserve"> Landscaping has received dozens of five-star reviews for its work.</w:t>
            </w:r>
          </w:p>
        </w:tc>
        <w:tc>
          <w:tcPr>
            <w:tcW w:w="1403" w:type="dxa"/>
          </w:tcPr>
          <w:p w14:paraId="7006E82D" w14:textId="40072359" w:rsidR="00EA07B9" w:rsidRDefault="00EA07B9" w:rsidP="00C44338"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</w:p>
        </w:tc>
        <w:tc>
          <w:tcPr>
            <w:tcW w:w="1380" w:type="dxa"/>
          </w:tcPr>
          <w:p w14:paraId="5405EE6C" w14:textId="77777777" w:rsidR="00EA07B9" w:rsidRDefault="00EA07B9" w:rsidP="00C44338"/>
        </w:tc>
      </w:tr>
    </w:tbl>
    <w:p w14:paraId="413D0C33" w14:textId="77777777" w:rsidR="00BA20D9" w:rsidRDefault="00BA20D9"/>
    <w:sectPr w:rsidR="00BA20D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9500586">
    <w:abstractNumId w:val="8"/>
  </w:num>
  <w:num w:numId="2" w16cid:durableId="1023441811">
    <w:abstractNumId w:val="6"/>
  </w:num>
  <w:num w:numId="3" w16cid:durableId="1532960617">
    <w:abstractNumId w:val="5"/>
  </w:num>
  <w:num w:numId="4" w16cid:durableId="1226450940">
    <w:abstractNumId w:val="4"/>
  </w:num>
  <w:num w:numId="5" w16cid:durableId="103039408">
    <w:abstractNumId w:val="7"/>
  </w:num>
  <w:num w:numId="6" w16cid:durableId="1206482345">
    <w:abstractNumId w:val="3"/>
  </w:num>
  <w:num w:numId="7" w16cid:durableId="2084718196">
    <w:abstractNumId w:val="2"/>
  </w:num>
  <w:num w:numId="8" w16cid:durableId="570775671">
    <w:abstractNumId w:val="1"/>
  </w:num>
  <w:num w:numId="9" w16cid:durableId="174154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03A7"/>
    <w:rsid w:val="00112016"/>
    <w:rsid w:val="0015074B"/>
    <w:rsid w:val="0029639D"/>
    <w:rsid w:val="00326F90"/>
    <w:rsid w:val="007510E4"/>
    <w:rsid w:val="00927110"/>
    <w:rsid w:val="00A51C57"/>
    <w:rsid w:val="00AA1D8D"/>
    <w:rsid w:val="00B47730"/>
    <w:rsid w:val="00BA20D9"/>
    <w:rsid w:val="00CB0664"/>
    <w:rsid w:val="00D621AE"/>
    <w:rsid w:val="00EA07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DA0753"/>
  <w14:defaultImageDpi w14:val="300"/>
  <w15:docId w15:val="{DD6D6BE7-9A69-41F6-9C20-1685095D5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433</Words>
  <Characters>2472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Waii</cp:lastModifiedBy>
  <cp:revision>4</cp:revision>
  <dcterms:created xsi:type="dcterms:W3CDTF">2013-12-23T23:15:00Z</dcterms:created>
  <dcterms:modified xsi:type="dcterms:W3CDTF">2025-02-21T19:39:00Z</dcterms:modified>
  <cp:category/>
</cp:coreProperties>
</file>